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left"/>
      </w:pPr>
      <w:r>
        <w:rPr>
          <w:rFonts w:ascii="Arial" w:hAnsi="Arial"/>
          <w:b/>
          <w:color w:val="247C93"/>
          <w:sz w:val="22"/>
        </w:rPr>
        <w:t>Article</w:t>
      </w:r>
    </w:p>
    <w:p>
      <w:pPr>
        <w:spacing w:after="160"/>
      </w:pPr>
      <w:r>
        <w:rPr>
          <w:rFonts w:ascii="Arial" w:hAnsi="Arial"/>
          <w:b/>
          <w:color w:val="11374A"/>
          <w:sz w:val="40"/>
        </w:rPr>
        <w:t>A spatially reproducible plasma-secretory bone marrow program linked to molecular risk in multiple myeloma</w:t>
      </w:r>
    </w:p>
    <w:p>
      <w:pPr>
        <w:spacing w:after="80"/>
      </w:pPr>
      <w:r>
        <w:rPr>
          <w:rFonts w:ascii="Times New Roman" w:hAnsi="Times New Roman"/>
          <w:b/>
          <w:sz w:val="22"/>
        </w:rPr>
        <w:t>Zhuang Jiang</w:t>
      </w:r>
    </w:p>
    <w:p>
      <w:pPr>
        <w:spacing w:after="40"/>
      </w:pPr>
      <w:r>
        <w:rPr>
          <w:rFonts w:ascii="Times New Roman" w:hAnsi="Times New Roman"/>
          <w:i/>
          <w:sz w:val="18"/>
        </w:rPr>
        <w:t>1. Guangdong University of Petrochemical Technology (GDUPT), 139 Guandu 2nd Road, Maoming 525000, Guangdong, China</w:t>
      </w:r>
    </w:p>
    <w:p>
      <w:pPr>
        <w:spacing w:after="200"/>
      </w:pPr>
      <w:r>
        <w:rPr>
          <w:rFonts w:ascii="Times New Roman" w:hAnsi="Times New Roman"/>
          <w:sz w:val="18"/>
        </w:rPr>
        <w:t>ORCID: https://orcid.org/0009-0007-4388-5901</w:t>
      </w:r>
    </w:p>
    <w:p>
      <w:pPr>
        <w:spacing w:after="160"/>
        <w:pBdr>
          <w:bottom w:val="single" w:sz="8" w:space="1" w:color="6AA8B6"/>
        </w:pBdr>
      </w:pPr>
    </w:p>
    <w:p>
      <w:pPr>
        <w:pStyle w:val="Heading1"/>
        <w:spacing w:before="240" w:after="100"/>
      </w:pPr>
      <w:r>
        <w:rPr>
          <w:rFonts w:ascii="Arial" w:hAnsi="Arial"/>
          <w:b/>
          <w:color w:val="145A72"/>
          <w:sz w:val="32"/>
        </w:rPr>
        <w:t>Abstract</w:t>
      </w:r>
    </w:p>
    <w:tbl>
      <w:tblPr>
        <w:tblW w:type="auto" w:w="0"/>
        <w:jc w:val="center"/>
        <w:tblLook w:firstColumn="1" w:firstRow="1" w:lastColumn="0" w:lastRow="0" w:noHBand="0" w:noVBand="1" w:val="04A0"/>
      </w:tblPr>
      <w:tblGrid>
        <w:gridCol w:w="10224"/>
      </w:tblGrid>
      <w:tr>
        <w:tc>
          <w:tcPr>
            <w:tcW w:type="dxa" w:w="10224"/>
            <w:shd w:fill="F2F8FA"/>
            <w:tcMar>
              <w:top w:w="140" w:type="dxa"/>
              <w:start w:w="140" w:type="dxa"/>
              <w:bottom w:w="140" w:type="dxa"/>
              <w:end w:w="140" w:type="dxa"/>
            </w:tcMar>
          </w:tcPr>
          <w:p>
            <w:r/>
          </w:p>
          <w:p>
            <w:pPr>
              <w:spacing w:after="80"/>
              <w:jc w:val="both"/>
            </w:pPr>
            <w:r>
              <w:rPr>
                <w:rFonts w:ascii="Arial" w:hAnsi="Arial"/>
                <w:b/>
                <w:color w:val="145A72"/>
                <w:sz w:val="19"/>
              </w:rPr>
              <w:t xml:space="preserve">Background: </w:t>
            </w:r>
            <w:r>
              <w:rPr>
                <w:rFonts w:ascii="Times New Roman" w:hAnsi="Times New Roman"/>
                <w:b w:val="0"/>
                <w:color w:val="202020"/>
                <w:sz w:val="19"/>
              </w:rPr>
              <w:t>Multiple myeloma develops within a spatially organized bone marrow niche. Bulk genomic studies have defined molecular subtypes and risk features, but the spatial localization and clinical relevance of transcriptional programs remain less clear.</w:t>
            </w:r>
          </w:p>
          <w:p>
            <w:pPr>
              <w:spacing w:after="80"/>
              <w:jc w:val="both"/>
            </w:pPr>
            <w:r>
              <w:rPr>
                <w:rFonts w:ascii="Arial" w:hAnsi="Arial"/>
                <w:b/>
                <w:color w:val="145A72"/>
                <w:sz w:val="19"/>
              </w:rPr>
              <w:t xml:space="preserve">Methods: </w:t>
            </w:r>
            <w:r>
              <w:rPr>
                <w:rFonts w:ascii="Times New Roman" w:hAnsi="Times New Roman"/>
                <w:b w:val="0"/>
                <w:color w:val="202020"/>
                <w:sz w:val="19"/>
              </w:rPr>
              <w:t>We integrated public spatial transcriptomics, Xenium spatial profiling, single-cell RNA sequencing, external bulk cohorts, MMRF-COMMPASS/GDC RNA-seq, and public CoMMpass molecular annotations. Module scores were tested across GSE269875, GSE299193, GSE271107, GSE24080, GSE2658, CoMMpass/GDC, and NG2024/Skerget public CoMMpass supplementary annotations. Spatial organization was assessed using spot-level Moran's I and nearest-neighbor enrichment. Survival associations were evaluated using log-rank tests and Cox models with sensitivity adjustment for PR subtype probability, proliferation, cytogenetic risk, and public purity or tumor-burden proxies.</w:t>
            </w:r>
          </w:p>
          <w:p>
            <w:pPr>
              <w:spacing w:after="80"/>
              <w:jc w:val="both"/>
            </w:pPr>
            <w:r>
              <w:rPr>
                <w:rFonts w:ascii="Arial" w:hAnsi="Arial"/>
                <w:b/>
                <w:color w:val="145A72"/>
                <w:sz w:val="19"/>
              </w:rPr>
              <w:t xml:space="preserve">Results: </w:t>
            </w:r>
            <w:r>
              <w:rPr>
                <w:rFonts w:ascii="Times New Roman" w:hAnsi="Times New Roman"/>
                <w:b w:val="0"/>
                <w:color w:val="202020"/>
                <w:sz w:val="19"/>
              </w:rPr>
              <w:t>In GSE269875, the plasma-secretory score was higher in myeloma than control bone marrow, with sample-level median difference 0.709, Cohen's d 3.129, and Mann-Whitney p=0.0256. Spot-level analysis showed non-random spatial organization of the program, with plasma-secretory Moran's I significant in 9 of 9 samples and median Moran's I 0.477; cross-program comparison showed that stromal ECM (median 0.383) and myeloid-inflammatory (median 0.352) programs also exhibited spatial autocorrelation, consistent with structured marrow architecture, but plasma-secretory spatial organization was more disease-associated. Independent Xenium analysis in GSE299193 reproduced the program-level signal across 22 samples; active myeloma or relapsed myeloma samples had higher plasma-secretory scores than Ctrl/MGUS/SM samples, with median difference 0.766 and FDR=5.75e-04. In GSE271107 single-cell data, the axis localized to marker-inferred plasma-cell compartments. In CoMMpass/GDC and public NG2024 annotations, the score was associated with OS, ISS, PR RNA-subtype probability, and 1q21 gain or amplification. The basic adjusted OS model showed HR 1.460 per standard deviation, FDR=0.0485. The association persisted after low-purity adjustment (HR 1.553, FDR=0.0358), arguing against a purity-surrogate interpretation, but was attenuated after additional PR and proliferation adjustment (HR 1.150, FDR=0.444). This attenuation indicates molecular-context dependence rather than independence from known risk biology. A logistic model linked the plasma-secretory score to 1q21 status after full molecular-context adjustment (OR 1.396, FDR=0.0467).</w:t>
            </w:r>
          </w:p>
          <w:p>
            <w:pPr>
              <w:spacing w:after="80"/>
              <w:jc w:val="both"/>
            </w:pPr>
            <w:r>
              <w:rPr>
                <w:rFonts w:ascii="Arial" w:hAnsi="Arial"/>
                <w:b/>
                <w:color w:val="145A72"/>
                <w:sz w:val="19"/>
              </w:rPr>
              <w:t xml:space="preserve">Conclusions: </w:t>
            </w:r>
            <w:r>
              <w:rPr>
                <w:rFonts w:ascii="Times New Roman" w:hAnsi="Times New Roman"/>
                <w:b w:val="0"/>
                <w:color w:val="202020"/>
                <w:sz w:val="19"/>
              </w:rPr>
              <w:t>These results support a spatially reproducible plasma-secretory bone marrow program that is linked to PR/proliferation/1q21 molecular-risk context in multiple myeloma. The spatial information adds tissue-level organization and partial molecular-context-independent associations beyond bulk RNA subtype classification, but the program should not be presented as a fully independent clinical biomarker. TXNDC5 is best framed as a spatial and single-cell localization candidate, whereas POU2AF1, XBP1, and JCHAIN better support the subtype-axis interpretation. Current public data do not complete R-ISS, PFS, or treatment-response validation.</w:t>
            </w:r>
          </w:p>
        </w:tc>
      </w:tr>
    </w:tbl>
    <w:p>
      <w:pPr>
        <w:spacing w:before="160" w:after="240"/>
      </w:pPr>
      <w:r>
        <w:rPr>
          <w:rFonts w:ascii="Arial" w:hAnsi="Arial"/>
          <w:b/>
          <w:sz w:val="19"/>
        </w:rPr>
        <w:t xml:space="preserve">Keywords: </w:t>
      </w:r>
      <w:r>
        <w:rPr>
          <w:rFonts w:ascii="Times New Roman" w:hAnsi="Times New Roman"/>
          <w:b w:val="0"/>
          <w:color w:val="202020"/>
          <w:sz w:val="19"/>
        </w:rPr>
        <w:t>multiple myeloma; spatial transcriptomics; Xenium; single-cell RNA-seq; CoMMpass; overall survival; 1q21</w:t>
      </w:r>
    </w:p>
    <w:p>
      <w:pPr>
        <w:pStyle w:val="Heading1"/>
        <w:spacing w:before="240" w:after="100"/>
      </w:pPr>
      <w:r>
        <w:rPr>
          <w:rFonts w:ascii="Arial" w:hAnsi="Arial"/>
          <w:b/>
          <w:color w:val="145A72"/>
          <w:sz w:val="32"/>
        </w:rPr>
        <w:t>1. Introduction</w:t>
      </w:r>
    </w:p>
    <w:p>
      <w:pPr>
        <w:pStyle w:val="BodyText"/>
        <w:spacing w:after="120" w:line="252" w:lineRule="auto"/>
        <w:jc w:val="left"/>
      </w:pPr>
      <w:r>
        <w:rPr>
          <w:rFonts w:ascii="Times New Roman" w:hAnsi="Times New Roman"/>
          <w:b w:val="0"/>
          <w:color w:val="202020"/>
          <w:sz w:val="20"/>
        </w:rPr>
        <w:t>Multiple myeloma is a plasma-cell malignancy of the bone marrow. Its clinical course varies widely across patients. Genomic profiling has linked this heterogeneity to recurrent copy-number events, structural alterations, and expression subtypes [1-9]. These bulk profiles are clinically informative. They also lose spatial context.</w:t>
      </w:r>
    </w:p>
    <w:p>
      <w:pPr>
        <w:pStyle w:val="BodyText"/>
        <w:spacing w:after="120" w:line="252" w:lineRule="auto"/>
        <w:jc w:val="left"/>
      </w:pPr>
      <w:r>
        <w:rPr>
          <w:rFonts w:ascii="Times New Roman" w:hAnsi="Times New Roman"/>
          <w:b w:val="0"/>
          <w:color w:val="202020"/>
          <w:sz w:val="20"/>
        </w:rPr>
        <w:t>The bone marrow niche is not uniform. Malignant plasma cells coexist with immune, stromal, endothelial, and hematopoietic compartments. Spatial organization may shape local transcriptional states. It may also influence disease progression. Recent myeloma spatial and single-cell studies show that this context can be resolved at tissue and cellular scales [10,11]. However, most public spatial datasets remain small and clinically sparse.</w:t>
      </w:r>
    </w:p>
    <w:p>
      <w:pPr>
        <w:pStyle w:val="BodyText"/>
        <w:spacing w:after="120" w:line="252" w:lineRule="auto"/>
        <w:jc w:val="left"/>
      </w:pPr>
      <w:r>
        <w:rPr>
          <w:rFonts w:ascii="Times New Roman" w:hAnsi="Times New Roman"/>
          <w:b w:val="0"/>
          <w:color w:val="202020"/>
          <w:sz w:val="20"/>
        </w:rPr>
        <w:t>A defensible translational analysis must therefore connect several evidence layers. Spatial data can identify a tissue-level program and test whether it is locally organized rather than randomly distributed. Single-cell data can localize the program. Bulk clinical cohorts can test retrospective outcome and risk associations. Molecular annotation can then place the program within known myeloma biology [12].</w:t>
      </w:r>
    </w:p>
    <w:p>
      <w:pPr>
        <w:pStyle w:val="BodyText"/>
        <w:spacing w:after="120" w:line="252" w:lineRule="auto"/>
        <w:jc w:val="left"/>
      </w:pPr>
      <w:r>
        <w:rPr>
          <w:rFonts w:ascii="Times New Roman" w:hAnsi="Times New Roman"/>
          <w:b w:val="0"/>
          <w:color w:val="202020"/>
          <w:sz w:val="20"/>
        </w:rPr>
        <w:t>We applied this strategy to public multiple myeloma datasets. The initial spatial discovery analysis identified a plasma-secretory program enriched in myeloma bone marrow. This program included canonical plasma-cell and secretory pathway genes. Such biology is expected in myeloma, so the novelty is not the rediscovery of plasma-cell markers or a new single-gene biomarker. We therefore framed the project around a spatially reproducible plasma-secretory state linked to PR-like molecular risk and 1q21-associated clinical context.</w:t>
      </w:r>
    </w:p>
    <w:p>
      <w:pPr>
        <w:pStyle w:val="BodyText"/>
        <w:spacing w:after="120" w:line="252" w:lineRule="auto"/>
        <w:jc w:val="left"/>
      </w:pPr>
      <w:r>
        <w:rPr>
          <w:rFonts w:ascii="Times New Roman" w:hAnsi="Times New Roman"/>
          <w:b w:val="0"/>
          <w:color w:val="202020"/>
          <w:sz w:val="20"/>
        </w:rPr>
        <w:t>Within this framework, TXNDC5 serves as a localization candidate. It links the spatial discovery result to plasma-cell expression in single-cell data. POU2AF1, XBP1, and JCHAIN form a more clinically useful subtype module. We tested this axis across spatial, Xenium, single-cell, bulk, and CoMMpass evidence layers.</w:t>
      </w:r>
    </w:p>
    <w:p>
      <w:pPr>
        <w:pStyle w:val="Heading1"/>
        <w:spacing w:before="240" w:after="100"/>
      </w:pPr>
      <w:r>
        <w:rPr>
          <w:rFonts w:ascii="Arial" w:hAnsi="Arial"/>
          <w:b/>
          <w:color w:val="145A72"/>
          <w:sz w:val="32"/>
        </w:rPr>
        <w:t>2. Materials and Methods</w:t>
      </w:r>
    </w:p>
    <w:p>
      <w:pPr>
        <w:pStyle w:val="Heading2"/>
        <w:spacing w:before="240" w:after="100"/>
      </w:pPr>
      <w:r>
        <w:rPr>
          <w:rFonts w:ascii="Arial" w:hAnsi="Arial"/>
          <w:b/>
          <w:color w:val="145A72"/>
          <w:sz w:val="26"/>
        </w:rPr>
        <w:t>2.1. Study design</w:t>
      </w:r>
    </w:p>
    <w:p>
      <w:pPr>
        <w:pStyle w:val="BodyText"/>
        <w:spacing w:after="120" w:line="252" w:lineRule="auto"/>
        <w:jc w:val="left"/>
      </w:pPr>
      <w:r>
        <w:rPr>
          <w:rFonts w:ascii="Times New Roman" w:hAnsi="Times New Roman"/>
          <w:b w:val="0"/>
          <w:color w:val="202020"/>
          <w:sz w:val="20"/>
        </w:rPr>
        <w:t>This was a retrospective public-data integrative analysis. The workflow used six evidence layers and was designed as a claim-bounded evidence chain rather than as a de novo clinical biomarker study.</w:t>
      </w:r>
    </w:p>
    <w:p>
      <w:pPr>
        <w:pStyle w:val="BodyText"/>
        <w:spacing w:after="120" w:line="252" w:lineRule="auto"/>
        <w:jc w:val="left"/>
      </w:pPr>
      <w:r>
        <w:rPr>
          <w:rFonts w:ascii="Times New Roman" w:hAnsi="Times New Roman"/>
          <w:b w:val="0"/>
          <w:color w:val="202020"/>
          <w:sz w:val="20"/>
        </w:rPr>
        <w:t>The layers were spatial discovery, independent Xenium spatial reproducibility, single-cell localization, external bulk association, CoMMpass/GDC retrospective clinical association, and NG2024 molecular annotation [1,10,11,13-20].</w:t>
      </w:r>
    </w:p>
    <w:p>
      <w:pPr>
        <w:pStyle w:val="BodyText"/>
        <w:spacing w:after="120" w:line="252" w:lineRule="auto"/>
        <w:jc w:val="left"/>
      </w:pPr>
      <w:r>
        <w:rPr>
          <w:rFonts w:ascii="Times New Roman" w:hAnsi="Times New Roman"/>
          <w:b w:val="0"/>
          <w:color w:val="202020"/>
          <w:sz w:val="20"/>
        </w:rPr>
        <w:t>The primary biological construct was a plasma-secretory bone marrow program. The clinical module contained POU2AF1, XBP1, and JCHAIN.</w:t>
      </w:r>
    </w:p>
    <w:p>
      <w:pPr>
        <w:pStyle w:val="BodyText"/>
        <w:spacing w:after="120" w:line="252" w:lineRule="auto"/>
        <w:jc w:val="left"/>
      </w:pPr>
      <w:r>
        <w:rPr>
          <w:rFonts w:ascii="Times New Roman" w:hAnsi="Times New Roman"/>
          <w:b w:val="0"/>
          <w:color w:val="202020"/>
          <w:sz w:val="20"/>
        </w:rPr>
        <w:t>TXNDC5 was evaluated as a spatial and single-cell localization candidate. It was not treated as a standalone prognostic classifier.</w:t>
      </w:r>
    </w:p>
    <w:p>
      <w:pPr>
        <w:pStyle w:val="BodyText"/>
        <w:spacing w:after="120" w:line="252" w:lineRule="auto"/>
        <w:jc w:val="left"/>
      </w:pPr>
      <w:r>
        <w:rPr>
          <w:rFonts w:ascii="Times New Roman" w:hAnsi="Times New Roman"/>
          <w:b w:val="0"/>
          <w:color w:val="202020"/>
          <w:sz w:val="20"/>
        </w:rPr>
        <w:t>All analyses used public data or open processed resources. No private MMRF clinical table was used for completed claims.</w:t>
      </w:r>
    </w:p>
    <w:p>
      <w:pPr>
        <w:pStyle w:val="BodyText"/>
        <w:spacing w:after="120" w:line="252" w:lineRule="auto"/>
        <w:jc w:val="left"/>
      </w:pPr>
      <w:r>
        <w:rPr>
          <w:rFonts w:ascii="Times New Roman" w:hAnsi="Times New Roman"/>
          <w:b w:val="0"/>
          <w:color w:val="202020"/>
          <w:sz w:val="20"/>
        </w:rPr>
        <w:t>Analyses were run with Python 3.13.9. Key packages were pandas 2.3.3, numpy 2.3.5, scipy 1.16.3, matplotlib 3.10.6, scanpy 1.12, seaborn 0.13.2, statsmodels 0.14.5, and h5py 3.15.1 [21,22].</w:t>
      </w:r>
    </w:p>
    <w:p>
      <w:pPr>
        <w:pStyle w:val="Heading2"/>
        <w:spacing w:before="240" w:after="100"/>
      </w:pPr>
      <w:r>
        <w:rPr>
          <w:rFonts w:ascii="Arial" w:hAnsi="Arial"/>
          <w:b/>
          <w:color w:val="145A72"/>
          <w:sz w:val="26"/>
        </w:rPr>
        <w:t>2.2. Operational definition of the plasma-secretory program</w:t>
      </w:r>
    </w:p>
    <w:p>
      <w:pPr>
        <w:pStyle w:val="BodyText"/>
        <w:spacing w:after="120" w:line="252" w:lineRule="auto"/>
        <w:jc w:val="left"/>
      </w:pPr>
      <w:r>
        <w:rPr>
          <w:rFonts w:ascii="Times New Roman" w:hAnsi="Times New Roman"/>
          <w:b w:val="0"/>
          <w:color w:val="202020"/>
          <w:sz w:val="20"/>
        </w:rPr>
        <w:t>In this study, "plasma-secretory program" refers to a module score constructed as the mean of standardized expression values of six prespecified genes: TXNDC5, POU2AF1, XBP1, JCHAIN, MZB1, and SDC1. The term "program" denotes a statistical transcriptional module derived from public transcriptomic data; it does not imply verified transcriptional co-regulation, shared upstream signaling, or functional coupling beyond what the individual genes' known biology supports. The module score has operational continuity with the PR RNA subtype defined by Skerget et al. (2024), and the spatial analysis tests whether the module shows tissue-level spatial organization beyond what bulk RNA-seq subtype classification captures.</w:t>
      </w:r>
    </w:p>
    <w:p>
      <w:pPr>
        <w:pStyle w:val="Heading2"/>
        <w:spacing w:before="240" w:after="100"/>
      </w:pPr>
      <w:r>
        <w:rPr>
          <w:rFonts w:ascii="Arial" w:hAnsi="Arial"/>
          <w:b/>
          <w:color w:val="145A72"/>
          <w:sz w:val="26"/>
        </w:rPr>
        <w:t>2.3. Score construction and missing-data rules</w:t>
      </w:r>
    </w:p>
    <w:p>
      <w:pPr>
        <w:pStyle w:val="BodyText"/>
        <w:spacing w:after="120" w:line="252" w:lineRule="auto"/>
        <w:jc w:val="left"/>
      </w:pPr>
      <w:r>
        <w:rPr>
          <w:rFonts w:ascii="Times New Roman" w:hAnsi="Times New Roman"/>
          <w:b w:val="0"/>
          <w:color w:val="202020"/>
          <w:sz w:val="20"/>
        </w:rPr>
        <w:t>Expression values were analyzed in the normalized scale available for each public dataset or after log transformation where count-like values were provided. Within each cohort, gene-level values used for module scoring were standardized before score construction.</w:t>
      </w:r>
    </w:p>
    <w:p>
      <w:pPr>
        <w:pStyle w:val="BodyText"/>
        <w:spacing w:after="120" w:line="252" w:lineRule="auto"/>
        <w:jc w:val="left"/>
      </w:pPr>
      <w:r>
        <w:rPr>
          <w:rFonts w:ascii="Times New Roman" w:hAnsi="Times New Roman"/>
          <w:b w:val="0"/>
          <w:color w:val="202020"/>
          <w:sz w:val="20"/>
        </w:rPr>
        <w:t>Module scores were calculated as the mean of available standardized genes. Genes absent from a platform were not imputed. A module was scored only when at least one prespecified gene was present, and platform coverage was reported when absent genes affected interpretation. A cohort-by-module gene coverage table and an all-tested-association inventory were generated with scripts/30_module_coverage_and_testing_inventory.py.</w:t>
      </w:r>
    </w:p>
    <w:p>
      <w:pPr>
        <w:pStyle w:val="BodyText"/>
        <w:spacing w:after="120" w:line="252" w:lineRule="auto"/>
        <w:jc w:val="left"/>
      </w:pPr>
      <w:r>
        <w:rPr>
          <w:rFonts w:ascii="Times New Roman" w:hAnsi="Times New Roman"/>
          <w:b w:val="0"/>
          <w:color w:val="202020"/>
          <w:sz w:val="20"/>
        </w:rPr>
        <w:t>For spatial and Xenium datasets, spot-level or cell-level gene values were summarized to sample-level scores before group comparisons. The main plasma-secretory module contained TXNDC5, POU2AF1, XBP1, JCHAIN, MZB1, and SDC1. The clinical subtype module contained POU2AF1, XBP1, and JCHAIN. For single-cell data, candidate genes and module scores were summarized by marker-inferred cell category and sample-aware strata where available.</w:t>
      </w:r>
    </w:p>
    <w:p>
      <w:pPr>
        <w:pStyle w:val="BodyText"/>
        <w:spacing w:after="120" w:line="252" w:lineRule="auto"/>
        <w:jc w:val="left"/>
      </w:pPr>
      <w:r>
        <w:rPr>
          <w:rFonts w:ascii="Times New Roman" w:hAnsi="Times New Roman"/>
          <w:b w:val="0"/>
          <w:color w:val="202020"/>
          <w:sz w:val="20"/>
        </w:rPr>
        <w:t>Missing clinical, cytogenetic, subtype, or covariate fields were handled by endpoint-specific complete-case analysis. Denominators therefore differ across analyses and are reported with each result when they affect interpretation.</w:t>
      </w:r>
    </w:p>
    <w:p>
      <w:pPr>
        <w:pStyle w:val="Heading2"/>
        <w:spacing w:before="240" w:after="100"/>
      </w:pPr>
      <w:r>
        <w:rPr>
          <w:rFonts w:ascii="Arial" w:hAnsi="Arial"/>
          <w:b/>
          <w:color w:val="145A72"/>
          <w:sz w:val="26"/>
        </w:rPr>
        <w:t>2.4. Candidate gene selection transparency</w:t>
      </w:r>
    </w:p>
    <w:p>
      <w:pPr>
        <w:pStyle w:val="BodyText"/>
        <w:spacing w:after="120" w:line="252" w:lineRule="auto"/>
        <w:jc w:val="left"/>
      </w:pPr>
      <w:r>
        <w:rPr>
          <w:rFonts w:ascii="Times New Roman" w:hAnsi="Times New Roman"/>
          <w:b w:val="0"/>
          <w:color w:val="202020"/>
          <w:sz w:val="20"/>
        </w:rPr>
        <w:t>The six plasma-secretory module genes were selected from the GSE269875 spatial candidate ranking (script scripts/10_sample_aware_spatial_signatures.py) as the top-ranked genes overlapping plasma-cell and secretory-pathway annotation. The ranking used sample-level z-score differences between MM and control groups, and the six-gene threshold was chosen to balance pathway coverage with module interpretability. All six genes have prior literature support for plasma-cell or secretory-pathway biology. Alternative thresholds would produce overlapping but not identical gene sets; the present module should be interpreted as one representative plasma-secretory gene set rather than a uniquely optimal set. The clinical subtype module (POU2AF1, XBP1, JCHAIN) was selected from the discovery set as the subset with the strongest cross-platform clinical association signal in external bulk cohorts.</w:t>
      </w:r>
    </w:p>
    <w:p>
      <w:pPr>
        <w:pStyle w:val="Heading2"/>
        <w:spacing w:before="240" w:after="100"/>
      </w:pPr>
      <w:r>
        <w:rPr>
          <w:rFonts w:ascii="Arial" w:hAnsi="Arial"/>
          <w:b/>
          <w:color w:val="145A72"/>
          <w:sz w:val="26"/>
        </w:rPr>
        <w:t>2.5. Spatial discovery</w:t>
      </w:r>
    </w:p>
    <w:p>
      <w:pPr>
        <w:pStyle w:val="BodyText"/>
        <w:spacing w:after="120" w:line="252" w:lineRule="auto"/>
        <w:jc w:val="left"/>
      </w:pPr>
      <w:r>
        <w:rPr>
          <w:rFonts w:ascii="Times New Roman" w:hAnsi="Times New Roman"/>
          <w:b w:val="0"/>
          <w:color w:val="202020"/>
          <w:sz w:val="20"/>
        </w:rPr>
        <w:t>GSE269875 human bone marrow spatial matrices were used for discovery [15]. Processed matrices were checked with scripts/08_processed_spatial_matrix_qc.py.</w:t>
      </w:r>
    </w:p>
    <w:p>
      <w:pPr>
        <w:pStyle w:val="BodyText"/>
        <w:spacing w:after="120" w:line="252" w:lineRule="auto"/>
        <w:jc w:val="left"/>
      </w:pPr>
      <w:r>
        <w:rPr>
          <w:rFonts w:ascii="Times New Roman" w:hAnsi="Times New Roman"/>
          <w:b w:val="0"/>
          <w:color w:val="202020"/>
          <w:sz w:val="20"/>
        </w:rPr>
        <w:t>Preliminary clustering and marker summaries were generated with scripts/09_preliminary_spatial_clustering.py.</w:t>
      </w:r>
    </w:p>
    <w:p>
      <w:pPr>
        <w:pStyle w:val="BodyText"/>
        <w:spacing w:after="120" w:line="252" w:lineRule="auto"/>
        <w:jc w:val="left"/>
      </w:pPr>
      <w:r>
        <w:rPr>
          <w:rFonts w:ascii="Times New Roman" w:hAnsi="Times New Roman"/>
          <w:b w:val="0"/>
          <w:color w:val="202020"/>
          <w:sz w:val="20"/>
        </w:rPr>
        <w:t>Sample-aware program discovery used scripts/10_sample_aware_spatial_signatures.py. The analysis scored curated marrow and immune programs.</w:t>
      </w:r>
    </w:p>
    <w:p>
      <w:pPr>
        <w:pStyle w:val="BodyText"/>
        <w:spacing w:after="120" w:line="252" w:lineRule="auto"/>
        <w:jc w:val="left"/>
      </w:pPr>
      <w:r>
        <w:rPr>
          <w:rFonts w:ascii="Times New Roman" w:hAnsi="Times New Roman"/>
          <w:b w:val="0"/>
          <w:color w:val="202020"/>
          <w:sz w:val="20"/>
        </w:rPr>
        <w:t>Programs included plasma-secretory, myeloid-inflammatory, T/NK cytotoxic, stromal, endothelial, erythroid, and cycling states.</w:t>
      </w:r>
    </w:p>
    <w:p>
      <w:pPr>
        <w:pStyle w:val="BodyText"/>
        <w:spacing w:after="120" w:line="252" w:lineRule="auto"/>
        <w:jc w:val="left"/>
      </w:pPr>
      <w:r>
        <w:rPr>
          <w:rFonts w:ascii="Times New Roman" w:hAnsi="Times New Roman"/>
          <w:b w:val="0"/>
          <w:color w:val="202020"/>
          <w:sz w:val="20"/>
        </w:rPr>
        <w:t>Scores were summarized at sample level. MM and control samples were compared using median differences, Cohen's d, and Mann-Whitney tests.</w:t>
      </w:r>
    </w:p>
    <w:p>
      <w:pPr>
        <w:pStyle w:val="BodyText"/>
        <w:spacing w:after="120" w:line="252" w:lineRule="auto"/>
        <w:jc w:val="left"/>
      </w:pPr>
      <w:r>
        <w:rPr>
          <w:rFonts w:ascii="Times New Roman" w:hAnsi="Times New Roman"/>
          <w:b w:val="0"/>
          <w:color w:val="202020"/>
          <w:sz w:val="20"/>
        </w:rPr>
        <w:t>Spatial organization was tested with scripts/28_spatial_autocorrelation_niche_analysis.py. Spot-level module scores for all seven curated programs (plasma-secretory, myeloid-inflammatory, T/NK cytotoxic, stromal ECM, endothelial angiogenic, cycling proliferation, and erythroid) were merged with array-row and array-column coordinates. Moran's I was calculated within each sample using a 6-nearest-neighbor graph and 199 within-sample label permutations. The permutation count of 199 was chosen as a fixed budget balancing computational efficiency with stable p-value estimation at the α=0.05 level; p-values at or near zero reflect that no permuted arrangement produced an I value as extreme as the observed value for the tested spots. Local neighborhood enrichment compared the mean score of nearest neighbors around plasma-secretory-high spots, defined as the within-sample top quartile, with the corresponding neighbor scores around other spots. The focal spot was excluded from each neighbor set. Primary neighborhood summaries used non-overlapping niche programs and omitted plasma-cell marker scores to reduce circularity with the plasma-secretory definition.</w:t>
      </w:r>
    </w:p>
    <w:p>
      <w:pPr>
        <w:pStyle w:val="BodyText"/>
        <w:spacing w:after="120" w:line="252" w:lineRule="auto"/>
        <w:jc w:val="left"/>
      </w:pPr>
      <w:r>
        <w:rPr>
          <w:rFonts w:ascii="Times New Roman" w:hAnsi="Times New Roman"/>
          <w:b w:val="0"/>
          <w:color w:val="202020"/>
          <w:sz w:val="20"/>
        </w:rPr>
        <w:t>Spatial discovery outputs were stored in analysis/spatial_candidate_signatures.</w:t>
      </w:r>
    </w:p>
    <w:p>
      <w:pPr>
        <w:pStyle w:val="Heading2"/>
        <w:spacing w:before="240" w:after="100"/>
      </w:pPr>
      <w:r>
        <w:rPr>
          <w:rFonts w:ascii="Arial" w:hAnsi="Arial"/>
          <w:b/>
          <w:color w:val="145A72"/>
          <w:sz w:val="26"/>
        </w:rPr>
        <w:t>2.6. Xenium spatial reproducibility</w:t>
      </w:r>
    </w:p>
    <w:p>
      <w:pPr>
        <w:pStyle w:val="BodyText"/>
        <w:spacing w:after="120" w:line="252" w:lineRule="auto"/>
        <w:jc w:val="left"/>
      </w:pPr>
      <w:r>
        <w:rPr>
          <w:rFonts w:ascii="Times New Roman" w:hAnsi="Times New Roman"/>
          <w:b w:val="0"/>
          <w:color w:val="202020"/>
          <w:sz w:val="20"/>
        </w:rPr>
        <w:t>GSE299193 raw Xenium files were downloaded from GEO [10,16]. The raw tar file matched the expected byte size.</w:t>
      </w:r>
    </w:p>
    <w:p>
      <w:pPr>
        <w:pStyle w:val="BodyText"/>
        <w:spacing w:after="120" w:line="252" w:lineRule="auto"/>
        <w:jc w:val="left"/>
      </w:pPr>
      <w:r>
        <w:rPr>
          <w:rFonts w:ascii="Times New Roman" w:hAnsi="Times New Roman"/>
          <w:b w:val="0"/>
          <w:color w:val="202020"/>
          <w:sz w:val="20"/>
        </w:rPr>
        <w:t>Reproducibility testing used scripts/18_gse299193_xenium_validation.py. The script avoided full extraction of large image and transcript files.</w:t>
      </w:r>
    </w:p>
    <w:p>
      <w:pPr>
        <w:pStyle w:val="BodyText"/>
        <w:spacing w:after="120" w:line="252" w:lineRule="auto"/>
        <w:jc w:val="left"/>
      </w:pPr>
      <w:r>
        <w:rPr>
          <w:rFonts w:ascii="Times New Roman" w:hAnsi="Times New Roman"/>
          <w:b w:val="0"/>
          <w:color w:val="202020"/>
          <w:sz w:val="20"/>
        </w:rPr>
        <w:t>Only cell_feature_matrix.h5 files and lightweight cell metadata were extracted. Twenty-two matrices were included.</w:t>
      </w:r>
    </w:p>
    <w:p>
      <w:pPr>
        <w:pStyle w:val="BodyText"/>
        <w:spacing w:after="120" w:line="252" w:lineRule="auto"/>
        <w:jc w:val="left"/>
      </w:pPr>
      <w:r>
        <w:rPr>
          <w:rFonts w:ascii="Times New Roman" w:hAnsi="Times New Roman"/>
          <w:b w:val="0"/>
          <w:color w:val="202020"/>
          <w:sz w:val="20"/>
        </w:rPr>
        <w:t>Sample groups were Ctrl, MGUS, SM, MM, and RM. Active disease was defined as MM or RM.</w:t>
      </w:r>
    </w:p>
    <w:p>
      <w:pPr>
        <w:pStyle w:val="BodyText"/>
        <w:spacing w:after="120" w:line="252" w:lineRule="auto"/>
        <w:jc w:val="left"/>
      </w:pPr>
      <w:r>
        <w:rPr>
          <w:rFonts w:ascii="Times New Roman" w:hAnsi="Times New Roman"/>
          <w:b w:val="0"/>
          <w:color w:val="202020"/>
          <w:sz w:val="20"/>
        </w:rPr>
        <w:t>Non-active comparison samples were Ctrl, MGUS, and SM. Sample-level scores used genes present in each Xenium matrix.</w:t>
      </w:r>
    </w:p>
    <w:p>
      <w:pPr>
        <w:pStyle w:val="BodyText"/>
        <w:spacing w:after="120" w:line="252" w:lineRule="auto"/>
        <w:jc w:val="left"/>
      </w:pPr>
      <w:r>
        <w:rPr>
          <w:rFonts w:ascii="Times New Roman" w:hAnsi="Times New Roman"/>
          <w:b w:val="0"/>
          <w:color w:val="202020"/>
          <w:sz w:val="20"/>
        </w:rPr>
        <w:t>The panel-covered clinical module used POU2AF1 and XBP1. TXNDC5, JCHAIN, and SDC1 were absent from these matrices.</w:t>
      </w:r>
    </w:p>
    <w:p>
      <w:pPr>
        <w:pStyle w:val="BodyText"/>
        <w:spacing w:after="120" w:line="252" w:lineRule="auto"/>
        <w:jc w:val="left"/>
      </w:pPr>
      <w:r>
        <w:rPr>
          <w:rFonts w:ascii="Times New Roman" w:hAnsi="Times New Roman"/>
          <w:b w:val="0"/>
          <w:color w:val="202020"/>
          <w:sz w:val="20"/>
        </w:rPr>
        <w:t>Active and non-active samples were compared using Mann-Whitney tests. FDR was controlled across the Xenium association family.</w:t>
      </w:r>
    </w:p>
    <w:p>
      <w:pPr>
        <w:pStyle w:val="BodyText"/>
        <w:spacing w:after="120" w:line="252" w:lineRule="auto"/>
        <w:jc w:val="left"/>
      </w:pPr>
      <w:r>
        <w:rPr>
          <w:rFonts w:ascii="Times New Roman" w:hAnsi="Times New Roman"/>
          <w:b w:val="0"/>
          <w:color w:val="202020"/>
          <w:sz w:val="20"/>
        </w:rPr>
        <w:t>Outputs were stored in analysis/gse299193_xenium_validation.</w:t>
      </w:r>
    </w:p>
    <w:p>
      <w:pPr>
        <w:pStyle w:val="Heading2"/>
        <w:spacing w:before="240" w:after="100"/>
      </w:pPr>
      <w:r>
        <w:rPr>
          <w:rFonts w:ascii="Arial" w:hAnsi="Arial"/>
          <w:b/>
          <w:color w:val="145A72"/>
          <w:sz w:val="26"/>
        </w:rPr>
        <w:t>2.7. Single-cell localization</w:t>
      </w:r>
    </w:p>
    <w:p>
      <w:pPr>
        <w:pStyle w:val="BodyText"/>
        <w:spacing w:after="120" w:line="252" w:lineRule="auto"/>
        <w:jc w:val="left"/>
      </w:pPr>
      <w:r>
        <w:rPr>
          <w:rFonts w:ascii="Times New Roman" w:hAnsi="Times New Roman"/>
          <w:b w:val="0"/>
          <w:color w:val="202020"/>
          <w:sz w:val="20"/>
        </w:rPr>
        <w:t>GSE271107 single-cell RNA-seq data were used for localization [11,17]. The workflow used scripts/11_gse271107_scrna_validation.py.</w:t>
      </w:r>
    </w:p>
    <w:p>
      <w:pPr>
        <w:pStyle w:val="BodyText"/>
        <w:spacing w:after="120" w:line="252" w:lineRule="auto"/>
        <w:jc w:val="left"/>
      </w:pPr>
      <w:r>
        <w:rPr>
          <w:rFonts w:ascii="Times New Roman" w:hAnsi="Times New Roman"/>
          <w:b w:val="0"/>
          <w:color w:val="202020"/>
          <w:sz w:val="20"/>
        </w:rPr>
        <w:t>Cells were filtered using minimum 200 detected genes, minimum 500 total counts, and maximum 25% mitochondrial reads. Across 19 samples, 143,748 raw cells and 127,528 post-QC cells were summarized. Cells were assigned to marker-inferred broad cell categories using canonical marker sets from the original GSE271107 publication. These labels are marker-inferred rather than reference-atlas-harmonized, and cells with ambiguous marker profiles were retained under their best-match category. Malignant and normal plasma cells were not separated because the reference data lack a validated malignant-plasma-cell classifier. Candidate genes and module scores were compared across compartments.</w:t>
      </w:r>
    </w:p>
    <w:p>
      <w:pPr>
        <w:pStyle w:val="BodyText"/>
        <w:spacing w:after="120" w:line="252" w:lineRule="auto"/>
        <w:jc w:val="left"/>
      </w:pPr>
      <w:r>
        <w:rPr>
          <w:rFonts w:ascii="Times New Roman" w:hAnsi="Times New Roman"/>
          <w:b w:val="0"/>
          <w:color w:val="202020"/>
          <w:sz w:val="20"/>
        </w:rPr>
        <w:t>The primary localization endpoint was expression in marker-inferred plasma-cell compartments. Detection fraction was calculated as the fraction above zero. The analysis did not attempt malignant-versus-normal plasma-cell separation and is therefore interpreted as compartment localization rather than malignant-specific localization.</w:t>
      </w:r>
    </w:p>
    <w:p>
      <w:pPr>
        <w:pStyle w:val="BodyText"/>
        <w:spacing w:after="120" w:line="252" w:lineRule="auto"/>
        <w:jc w:val="left"/>
      </w:pPr>
      <w:r>
        <w:rPr>
          <w:rFonts w:ascii="Times New Roman" w:hAnsi="Times New Roman"/>
          <w:b w:val="0"/>
          <w:color w:val="202020"/>
          <w:sz w:val="20"/>
        </w:rPr>
        <w:t>Single-cell outputs were stored in analysis/scrna_gse271107_validation.</w:t>
      </w:r>
    </w:p>
    <w:p>
      <w:pPr>
        <w:pStyle w:val="Heading2"/>
        <w:spacing w:before="240" w:after="100"/>
      </w:pPr>
      <w:r>
        <w:rPr>
          <w:rFonts w:ascii="Arial" w:hAnsi="Arial"/>
          <w:b/>
          <w:color w:val="145A72"/>
          <w:sz w:val="26"/>
        </w:rPr>
        <w:t>2.8. Bulk association</w:t>
      </w:r>
    </w:p>
    <w:p>
      <w:pPr>
        <w:pStyle w:val="BodyText"/>
        <w:spacing w:after="120" w:line="252" w:lineRule="auto"/>
        <w:jc w:val="left"/>
      </w:pPr>
      <w:r>
        <w:rPr>
          <w:rFonts w:ascii="Times New Roman" w:hAnsi="Times New Roman"/>
          <w:b w:val="0"/>
          <w:color w:val="202020"/>
          <w:sz w:val="20"/>
        </w:rPr>
        <w:t>GSE24080 and GSE2658 were used as external bulk expression cohorts [18,19,23,24]. Initial analyses used scripts/12_bulk_clinical_validation.py.</w:t>
      </w:r>
    </w:p>
    <w:p>
      <w:pPr>
        <w:pStyle w:val="BodyText"/>
        <w:spacing w:after="120" w:line="252" w:lineRule="auto"/>
        <w:jc w:val="left"/>
      </w:pPr>
      <w:r>
        <w:rPr>
          <w:rFonts w:ascii="Times New Roman" w:hAnsi="Times New Roman"/>
          <w:b w:val="0"/>
          <w:color w:val="202020"/>
          <w:sz w:val="20"/>
        </w:rPr>
        <w:t>The clinical subtype refinement used scripts/13_plasma_secretory_subtype_refinement.py. That step centered POU2AF1, XBP1, and JCHAIN.</w:t>
      </w:r>
    </w:p>
    <w:p>
      <w:pPr>
        <w:pStyle w:val="BodyText"/>
        <w:spacing w:after="120" w:line="252" w:lineRule="auto"/>
        <w:jc w:val="left"/>
      </w:pPr>
      <w:r>
        <w:rPr>
          <w:rFonts w:ascii="Times New Roman" w:hAnsi="Times New Roman"/>
          <w:b w:val="0"/>
          <w:color w:val="202020"/>
          <w:sz w:val="20"/>
        </w:rPr>
        <w:t>Available clinical and cytogenetic annotations were parsed from public sample records. These included 24-month OS status and FISH 1q21 amplification.</w:t>
      </w:r>
    </w:p>
    <w:p>
      <w:pPr>
        <w:pStyle w:val="BodyText"/>
        <w:spacing w:after="120" w:line="252" w:lineRule="auto"/>
        <w:jc w:val="left"/>
      </w:pPr>
      <w:r>
        <w:rPr>
          <w:rFonts w:ascii="Times New Roman" w:hAnsi="Times New Roman"/>
          <w:b w:val="0"/>
          <w:color w:val="202020"/>
          <w:sz w:val="20"/>
        </w:rPr>
        <w:t>Mann-Whitney tests compared binary endpoint groups. Median-split Fisher tests were used for binary high-versus-low score summaries.</w:t>
      </w:r>
    </w:p>
    <w:p>
      <w:pPr>
        <w:pStyle w:val="BodyText"/>
        <w:spacing w:after="120" w:line="252" w:lineRule="auto"/>
        <w:jc w:val="left"/>
      </w:pPr>
      <w:r>
        <w:rPr>
          <w:rFonts w:ascii="Times New Roman" w:hAnsi="Times New Roman"/>
          <w:b w:val="0"/>
          <w:color w:val="202020"/>
          <w:sz w:val="20"/>
        </w:rPr>
        <w:t>Where time-to-event information was available, log-rank tests were used. FDR correction was applied within tested association families.</w:t>
      </w:r>
    </w:p>
    <w:p>
      <w:pPr>
        <w:pStyle w:val="BodyText"/>
        <w:spacing w:after="120" w:line="252" w:lineRule="auto"/>
        <w:jc w:val="left"/>
      </w:pPr>
      <w:r>
        <w:rPr>
          <w:rFonts w:ascii="Times New Roman" w:hAnsi="Times New Roman"/>
          <w:b w:val="0"/>
          <w:color w:val="202020"/>
          <w:sz w:val="20"/>
        </w:rPr>
        <w:t>Bulk outputs were stored in analysis/bulk_clinical_validation and analysis/plasma_secretory_subtype_refinement.</w:t>
      </w:r>
    </w:p>
    <w:p>
      <w:pPr>
        <w:pStyle w:val="Heading2"/>
        <w:spacing w:before="240" w:after="100"/>
      </w:pPr>
      <w:r>
        <w:rPr>
          <w:rFonts w:ascii="Arial" w:hAnsi="Arial"/>
          <w:b/>
          <w:color w:val="145A72"/>
          <w:sz w:val="26"/>
        </w:rPr>
        <w:t>2.9. CoMMpass/GDC retrospective clinical association</w:t>
      </w:r>
    </w:p>
    <w:p>
      <w:pPr>
        <w:pStyle w:val="BodyText"/>
        <w:spacing w:after="120" w:line="252" w:lineRule="auto"/>
        <w:jc w:val="left"/>
      </w:pPr>
      <w:r>
        <w:rPr>
          <w:rFonts w:ascii="Times New Roman" w:hAnsi="Times New Roman"/>
          <w:b w:val="0"/>
          <w:color w:val="202020"/>
          <w:sz w:val="20"/>
        </w:rPr>
        <w:t>MMRF-COMMPASS/GDC RNA-seq association testing used scripts/14_commppass_gdc_validation.py [14,20].</w:t>
      </w:r>
    </w:p>
    <w:p>
      <w:pPr>
        <w:pStyle w:val="BodyText"/>
        <w:spacing w:after="120" w:line="252" w:lineRule="auto"/>
        <w:jc w:val="left"/>
      </w:pPr>
      <w:r>
        <w:rPr>
          <w:rFonts w:ascii="Times New Roman" w:hAnsi="Times New Roman"/>
          <w:b w:val="0"/>
          <w:color w:val="202020"/>
          <w:sz w:val="20"/>
        </w:rPr>
        <w:t>RNA-seq files were filtered to baseline visit-1 bone marrow CD138+ samples. The final association table contained 762 samples.</w:t>
      </w:r>
    </w:p>
    <w:p>
      <w:pPr>
        <w:pStyle w:val="BodyText"/>
        <w:spacing w:after="120" w:line="252" w:lineRule="auto"/>
        <w:jc w:val="left"/>
      </w:pPr>
      <w:r>
        <w:rPr>
          <w:rFonts w:ascii="Times New Roman" w:hAnsi="Times New Roman"/>
          <w:b w:val="0"/>
          <w:color w:val="202020"/>
          <w:sz w:val="20"/>
        </w:rPr>
        <w:t>Gene-level TPM values were log-transformed and z-scored. Module scores were calculated as mean z scores across available genes.</w:t>
      </w:r>
    </w:p>
    <w:p>
      <w:pPr>
        <w:pStyle w:val="BodyText"/>
        <w:spacing w:after="120" w:line="252" w:lineRule="auto"/>
        <w:jc w:val="left"/>
      </w:pPr>
      <w:r>
        <w:rPr>
          <w:rFonts w:ascii="Times New Roman" w:hAnsi="Times New Roman"/>
          <w:b w:val="0"/>
          <w:color w:val="202020"/>
          <w:sz w:val="20"/>
        </w:rPr>
        <w:t>OS event associations used Mann-Whitney tests. ISS ordinal associations used Spearman correlation.</w:t>
      </w:r>
    </w:p>
    <w:p>
      <w:pPr>
        <w:pStyle w:val="BodyText"/>
        <w:spacing w:after="120" w:line="252" w:lineRule="auto"/>
        <w:jc w:val="left"/>
      </w:pPr>
      <w:r>
        <w:rPr>
          <w:rFonts w:ascii="Times New Roman" w:hAnsi="Times New Roman"/>
          <w:b w:val="0"/>
          <w:color w:val="202020"/>
          <w:sz w:val="20"/>
        </w:rPr>
        <w:t>Median-split survival analyses used log-rank tests. FDR correction was applied across the CoMMpass association family.</w:t>
      </w:r>
    </w:p>
    <w:p>
      <w:pPr>
        <w:pStyle w:val="BodyText"/>
        <w:spacing w:after="120" w:line="252" w:lineRule="auto"/>
        <w:jc w:val="left"/>
      </w:pPr>
      <w:r>
        <w:rPr>
          <w:rFonts w:ascii="Times New Roman" w:hAnsi="Times New Roman"/>
          <w:b w:val="0"/>
          <w:color w:val="202020"/>
          <w:sz w:val="20"/>
        </w:rPr>
        <w:t>CoMMpass/GDC outputs were stored in analysis/commppass_gdc_validation.</w:t>
      </w:r>
    </w:p>
    <w:p>
      <w:pPr>
        <w:pStyle w:val="Heading2"/>
        <w:spacing w:before="240" w:after="100"/>
      </w:pPr>
      <w:r>
        <w:rPr>
          <w:rFonts w:ascii="Arial" w:hAnsi="Arial"/>
          <w:b/>
          <w:color w:val="145A72"/>
          <w:sz w:val="26"/>
        </w:rPr>
        <w:t>2.10. NG2024 molecular annotation</w:t>
      </w:r>
    </w:p>
    <w:p>
      <w:pPr>
        <w:pStyle w:val="BodyText"/>
        <w:spacing w:after="120" w:line="252" w:lineRule="auto"/>
        <w:jc w:val="left"/>
      </w:pPr>
      <w:r>
        <w:rPr>
          <w:rFonts w:ascii="Times New Roman" w:hAnsi="Times New Roman"/>
          <w:b w:val="0"/>
          <w:color w:val="202020"/>
          <w:sz w:val="20"/>
        </w:rPr>
        <w:t>Public Skerget et al. NG2024 supplementary tables were downloaded and audited with scripts/19_skerget_ng2024_public_supplement_audit.py [1].</w:t>
      </w:r>
    </w:p>
    <w:p>
      <w:pPr>
        <w:pStyle w:val="BodyText"/>
        <w:spacing w:after="120" w:line="252" w:lineRule="auto"/>
        <w:jc w:val="left"/>
      </w:pPr>
      <w:r>
        <w:rPr>
          <w:rFonts w:ascii="Times New Roman" w:hAnsi="Times New Roman"/>
          <w:b w:val="0"/>
          <w:color w:val="202020"/>
          <w:sz w:val="20"/>
        </w:rPr>
        <w:t>Molecular annotation analysis used scripts/20_skerget_ng2024_molecular_annotation_validation.py.</w:t>
      </w:r>
    </w:p>
    <w:p>
      <w:pPr>
        <w:pStyle w:val="BodyText"/>
        <w:spacing w:after="120" w:line="252" w:lineRule="auto"/>
        <w:jc w:val="left"/>
      </w:pPr>
      <w:r>
        <w:rPr>
          <w:rFonts w:ascii="Times New Roman" w:hAnsi="Times New Roman"/>
          <w:b w:val="0"/>
          <w:color w:val="202020"/>
          <w:sz w:val="20"/>
        </w:rPr>
        <w:t>Tables were joined by CoMMpass patient identifier. The public Skerget et al. patient-feature table matched all 762 local baseline samples.</w:t>
      </w:r>
    </w:p>
    <w:p>
      <w:pPr>
        <w:pStyle w:val="BodyText"/>
        <w:spacing w:after="120" w:line="252" w:lineRule="auto"/>
        <w:jc w:val="left"/>
      </w:pPr>
      <w:r>
        <w:rPr>
          <w:rFonts w:ascii="Times New Roman" w:hAnsi="Times New Roman"/>
          <w:b w:val="0"/>
          <w:color w:val="202020"/>
          <w:sz w:val="20"/>
        </w:rPr>
        <w:t>RNA-subtype probability analyses used complete cases. The PR subtype association contained 707 complete samples.</w:t>
      </w:r>
    </w:p>
    <w:p>
      <w:pPr>
        <w:pStyle w:val="BodyText"/>
        <w:spacing w:after="120" w:line="252" w:lineRule="auto"/>
        <w:jc w:val="left"/>
      </w:pPr>
      <w:r>
        <w:rPr>
          <w:rFonts w:ascii="Times New Roman" w:hAnsi="Times New Roman"/>
          <w:b w:val="0"/>
          <w:color w:val="202020"/>
          <w:sz w:val="20"/>
        </w:rPr>
        <w:t>Associations tested RNA subtype, 1q21 gain or amplification, 17p13 deletion, and cytogenetic high-risk features.</w:t>
      </w:r>
    </w:p>
    <w:p>
      <w:pPr>
        <w:pStyle w:val="BodyText"/>
        <w:spacing w:after="120" w:line="252" w:lineRule="auto"/>
        <w:jc w:val="left"/>
      </w:pPr>
      <w:r>
        <w:rPr>
          <w:rFonts w:ascii="Times New Roman" w:hAnsi="Times New Roman"/>
          <w:b w:val="0"/>
          <w:color w:val="202020"/>
          <w:sz w:val="20"/>
        </w:rPr>
        <w:t>Continuous subtype probabilities used Spearman correlation. Binary annotations used Mann-Whitney tests.</w:t>
      </w:r>
    </w:p>
    <w:p>
      <w:pPr>
        <w:pStyle w:val="BodyText"/>
        <w:spacing w:after="120" w:line="252" w:lineRule="auto"/>
        <w:jc w:val="left"/>
      </w:pPr>
      <w:r>
        <w:rPr>
          <w:rFonts w:ascii="Times New Roman" w:hAnsi="Times New Roman"/>
          <w:b w:val="0"/>
          <w:color w:val="202020"/>
          <w:sz w:val="20"/>
        </w:rPr>
        <w:t>Categorical RNA subtype tests used Kruskal-Wallis tests. FDR correction used the Benjamini-Hochberg method.</w:t>
      </w:r>
    </w:p>
    <w:p>
      <w:pPr>
        <w:pStyle w:val="BodyText"/>
        <w:spacing w:after="120" w:line="252" w:lineRule="auto"/>
        <w:jc w:val="left"/>
      </w:pPr>
      <w:r>
        <w:rPr>
          <w:rFonts w:ascii="Times New Roman" w:hAnsi="Times New Roman"/>
          <w:b w:val="0"/>
          <w:color w:val="202020"/>
          <w:sz w:val="20"/>
        </w:rPr>
        <w:t>Adjusted models used scripts/21_commppass_ng2024_adjusted_models.py. Cox models used statsmodels proportional hazards regression.</w:t>
      </w:r>
    </w:p>
    <w:p>
      <w:pPr>
        <w:pStyle w:val="BodyText"/>
        <w:spacing w:after="120" w:line="252" w:lineRule="auto"/>
        <w:jc w:val="left"/>
      </w:pPr>
      <w:r>
        <w:rPr>
          <w:rFonts w:ascii="Times New Roman" w:hAnsi="Times New Roman"/>
          <w:b w:val="0"/>
          <w:color w:val="202020"/>
          <w:sz w:val="20"/>
        </w:rPr>
        <w:t>The prespecified OS model adjusted for age, sex, ISS stage, and 1q21 status. Logistic and linear models used analogous covariates. Sensitivity models were generated with scripts/29_commppass_sensitivity_models.py and added PR subtype probability, proliferation score, 17p13 deletion, high-risk cytogenetics, low-purity probability, or CMMC tumor-burden proxy where available.</w:t>
      </w:r>
    </w:p>
    <w:p>
      <w:pPr>
        <w:pStyle w:val="BodyText"/>
        <w:spacing w:after="120" w:line="252" w:lineRule="auto"/>
        <w:jc w:val="left"/>
      </w:pPr>
      <w:r>
        <w:rPr>
          <w:rFonts w:ascii="Times New Roman" w:hAnsi="Times New Roman"/>
          <w:b w:val="0"/>
          <w:color w:val="202020"/>
          <w:sz w:val="20"/>
        </w:rPr>
        <w:t>NG2024 outputs were stored in analysis/skerget_ng2024_public_supplement and analysis/commppass_ng2024_adjusted_models.</w:t>
      </w:r>
    </w:p>
    <w:p>
      <w:pPr>
        <w:pStyle w:val="Heading2"/>
        <w:spacing w:before="240" w:after="100"/>
      </w:pPr>
      <w:r>
        <w:rPr>
          <w:rFonts w:ascii="Arial" w:hAnsi="Arial"/>
          <w:b/>
          <w:color w:val="145A72"/>
          <w:sz w:val="26"/>
        </w:rPr>
        <w:t>2.11. Statistical analysis</w:t>
      </w:r>
    </w:p>
    <w:p>
      <w:pPr>
        <w:pStyle w:val="BodyText"/>
        <w:spacing w:after="120" w:line="252" w:lineRule="auto"/>
        <w:jc w:val="left"/>
      </w:pPr>
      <w:r>
        <w:rPr>
          <w:rFonts w:ascii="Times New Roman" w:hAnsi="Times New Roman"/>
          <w:b w:val="0"/>
          <w:color w:val="202020"/>
          <w:sz w:val="20"/>
        </w:rPr>
        <w:t>All tests were two-sided unless stated otherwise. No parametric distribution was assumed for group comparisons.</w:t>
      </w:r>
    </w:p>
    <w:p>
      <w:pPr>
        <w:pStyle w:val="BodyText"/>
        <w:spacing w:after="120" w:line="252" w:lineRule="auto"/>
        <w:jc w:val="left"/>
      </w:pPr>
      <w:r>
        <w:rPr>
          <w:rFonts w:ascii="Times New Roman" w:hAnsi="Times New Roman"/>
          <w:b w:val="0"/>
          <w:color w:val="202020"/>
          <w:sz w:val="20"/>
        </w:rPr>
        <w:t>Mann-Whitney tests compared continuous scores between binary groups. Spearman correlation tested ordinal or monotonic associations.</w:t>
      </w:r>
    </w:p>
    <w:p>
      <w:pPr>
        <w:pStyle w:val="BodyText"/>
        <w:spacing w:after="120" w:line="252" w:lineRule="auto"/>
        <w:jc w:val="left"/>
      </w:pPr>
      <w:r>
        <w:rPr>
          <w:rFonts w:ascii="Times New Roman" w:hAnsi="Times New Roman"/>
          <w:b w:val="0"/>
          <w:color w:val="202020"/>
          <w:sz w:val="20"/>
        </w:rPr>
        <w:t>Kruskal-Wallis tests compared scores across RNA-subtype categories. Fisher exact tests assessed median-split binary score summaries.</w:t>
      </w:r>
    </w:p>
    <w:p>
      <w:pPr>
        <w:pStyle w:val="BodyText"/>
        <w:spacing w:after="120" w:line="252" w:lineRule="auto"/>
        <w:jc w:val="left"/>
      </w:pPr>
      <w:r>
        <w:rPr>
          <w:rFonts w:ascii="Times New Roman" w:hAnsi="Times New Roman"/>
          <w:b w:val="0"/>
          <w:color w:val="202020"/>
          <w:sz w:val="20"/>
        </w:rPr>
        <w:t>Survival analyses used log-rank tests and Cox proportional hazards models. Cox models reported hazard ratios per one-standard-deviation score [25].</w:t>
      </w:r>
    </w:p>
    <w:p>
      <w:pPr>
        <w:pStyle w:val="BodyText"/>
        <w:spacing w:after="120" w:line="252" w:lineRule="auto"/>
        <w:jc w:val="left"/>
      </w:pPr>
      <w:r>
        <w:rPr>
          <w:rFonts w:ascii="Times New Roman" w:hAnsi="Times New Roman"/>
          <w:b w:val="0"/>
          <w:color w:val="202020"/>
          <w:sz w:val="20"/>
        </w:rPr>
        <w:t>Logistic models reported odds ratios per one-standard-deviation score. Linear models reported beta coefficients for continuous subtype probabilities.</w:t>
      </w:r>
    </w:p>
    <w:p>
      <w:pPr>
        <w:pStyle w:val="BodyText"/>
        <w:spacing w:after="120" w:line="252" w:lineRule="auto"/>
        <w:jc w:val="left"/>
      </w:pPr>
      <w:r>
        <w:rPr>
          <w:rFonts w:ascii="Times New Roman" w:hAnsi="Times New Roman"/>
          <w:b w:val="0"/>
          <w:color w:val="202020"/>
          <w:sz w:val="20"/>
        </w:rPr>
        <w:t>Multiple testing was controlled using Benjamini-Hochberg FDR. FDR correction was applied within each analysis family [26].</w:t>
      </w:r>
    </w:p>
    <w:p>
      <w:pPr>
        <w:pStyle w:val="BodyText"/>
        <w:spacing w:after="120" w:line="252" w:lineRule="auto"/>
        <w:jc w:val="left"/>
      </w:pPr>
      <w:r>
        <w:rPr>
          <w:rFonts w:ascii="Times New Roman" w:hAnsi="Times New Roman"/>
          <w:b w:val="0"/>
          <w:color w:val="202020"/>
          <w:sz w:val="20"/>
        </w:rPr>
        <w:t>Analysis families were defined by cohort and endpoint class. Separate FDR families were used for spatial discovery, Xenium reproducibility, single-cell localization, external bulk associations, CoMMpass/GDC clinical associations, NG2024 molecular annotations, spatial organization analyses, and adjusted model families. Formal supplementary tables provide cohort-by-module gene coverage, all tested associations, and Cox sensitivity models.</w:t>
      </w:r>
    </w:p>
    <w:p>
      <w:pPr>
        <w:pStyle w:val="BodyText"/>
        <w:spacing w:after="120" w:line="252" w:lineRule="auto"/>
        <w:jc w:val="left"/>
      </w:pPr>
      <w:r>
        <w:rPr>
          <w:rFonts w:ascii="Times New Roman" w:hAnsi="Times New Roman"/>
          <w:b w:val="0"/>
          <w:color w:val="202020"/>
          <w:sz w:val="20"/>
        </w:rPr>
        <w:t>The adjusted OS model used samples with complete age, sex, ISS, 1q21, OS time, and OS event fields.</w:t>
      </w:r>
    </w:p>
    <w:p>
      <w:pPr>
        <w:pStyle w:val="BodyText"/>
        <w:spacing w:after="120" w:line="252" w:lineRule="auto"/>
        <w:jc w:val="left"/>
      </w:pPr>
      <w:r>
        <w:rPr>
          <w:rFonts w:ascii="Times New Roman" w:hAnsi="Times New Roman"/>
          <w:b w:val="0"/>
          <w:color w:val="202020"/>
          <w:sz w:val="20"/>
        </w:rPr>
        <w:t>The primary adjusted Cox model tested OS as a retrospective association endpoint. It was not trained, tuned, or validated as a prospective risk-prediction model.</w:t>
      </w:r>
    </w:p>
    <w:p>
      <w:pPr>
        <w:pStyle w:val="BodyText"/>
        <w:spacing w:after="120" w:line="252" w:lineRule="auto"/>
        <w:jc w:val="left"/>
      </w:pPr>
      <w:r>
        <w:rPr>
          <w:rFonts w:ascii="Times New Roman" w:hAnsi="Times New Roman"/>
          <w:b w:val="0"/>
          <w:color w:val="202020"/>
          <w:sz w:val="20"/>
        </w:rPr>
        <w:t>Schoenfeld residual screening did not detect an FDR-significant PH violation for the primary score terms. The 1q21 covariate showed time-related residual structure.</w:t>
      </w:r>
    </w:p>
    <w:p>
      <w:pPr>
        <w:pStyle w:val="BodyText"/>
        <w:spacing w:after="120" w:line="252" w:lineRule="auto"/>
        <w:jc w:val="left"/>
      </w:pPr>
      <w:r>
        <w:rPr>
          <w:rFonts w:ascii="Times New Roman" w:hAnsi="Times New Roman"/>
          <w:b w:val="0"/>
          <w:color w:val="202020"/>
          <w:sz w:val="20"/>
        </w:rPr>
        <w:t>Cox results are therefore reported as adjusted association models. They are not presented as prospective risk-prediction models.</w:t>
      </w:r>
    </w:p>
    <w:p>
      <w:pPr>
        <w:pStyle w:val="Heading2"/>
        <w:spacing w:before="240" w:after="100"/>
      </w:pPr>
      <w:r>
        <w:rPr>
          <w:rFonts w:ascii="Arial" w:hAnsi="Arial"/>
          <w:b/>
          <w:color w:val="145A72"/>
          <w:sz w:val="26"/>
        </w:rPr>
        <w:t>2.12. Figure generation and integrity checks</w:t>
      </w:r>
    </w:p>
    <w:p>
      <w:pPr>
        <w:pStyle w:val="BodyText"/>
        <w:spacing w:after="120" w:line="252" w:lineRule="auto"/>
        <w:jc w:val="left"/>
      </w:pPr>
      <w:r>
        <w:rPr>
          <w:rFonts w:ascii="Times New Roman" w:hAnsi="Times New Roman"/>
          <w:b w:val="0"/>
          <w:color w:val="202020"/>
          <w:sz w:val="20"/>
        </w:rPr>
        <w:t>Manuscript figures were generated with scripts/15_build_manuscript_figures.py; spatial organization and sensitivity figures were finalized with scripts/31_build_review_hardening_figure.py. Outputs were stored in analysis/manuscript_figures.</w:t>
      </w:r>
    </w:p>
    <w:p>
      <w:pPr>
        <w:pStyle w:val="BodyText"/>
        <w:spacing w:after="120" w:line="252" w:lineRule="auto"/>
        <w:jc w:val="left"/>
      </w:pPr>
      <w:r>
        <w:rPr>
          <w:rFonts w:ascii="Times New Roman" w:hAnsi="Times New Roman"/>
          <w:b w:val="0"/>
          <w:color w:val="202020"/>
          <w:sz w:val="20"/>
        </w:rPr>
        <w:t>The cross-cohort evidence table was generated with the same script. It links each evidence layer to a primary statistic.</w:t>
      </w:r>
    </w:p>
    <w:p>
      <w:pPr>
        <w:pStyle w:val="BodyText"/>
        <w:spacing w:after="120" w:line="252" w:lineRule="auto"/>
        <w:jc w:val="left"/>
      </w:pPr>
      <w:r>
        <w:rPr>
          <w:rFonts w:ascii="Times New Roman" w:hAnsi="Times New Roman"/>
          <w:b w:val="0"/>
          <w:color w:val="202020"/>
          <w:sz w:val="20"/>
        </w:rPr>
        <w:t>Numeric traceability was checked in reports/review/STAGE2_NUMERIC_INTEGRITY_CHECK_2026-04-30.md.</w:t>
      </w:r>
    </w:p>
    <w:p>
      <w:pPr>
        <w:pStyle w:val="BodyText"/>
        <w:spacing w:after="120" w:line="252" w:lineRule="auto"/>
        <w:jc w:val="left"/>
      </w:pPr>
      <w:r>
        <w:rPr>
          <w:rFonts w:ascii="Times New Roman" w:hAnsi="Times New Roman"/>
          <w:b w:val="0"/>
          <w:color w:val="202020"/>
          <w:sz w:val="20"/>
        </w:rPr>
        <w:t>A supplementary reproducibility appendix lists accession-level inputs, main scripts, output directories, and figure-panel traceability.</w:t>
      </w:r>
    </w:p>
    <w:p>
      <w:pPr>
        <w:pStyle w:val="Heading1"/>
        <w:spacing w:before="240" w:after="100"/>
      </w:pPr>
      <w:r>
        <w:rPr>
          <w:rFonts w:ascii="Arial" w:hAnsi="Arial"/>
          <w:b/>
          <w:color w:val="145A72"/>
          <w:sz w:val="32"/>
        </w:rPr>
        <w:t>3. Results</w:t>
      </w:r>
    </w:p>
    <w:p>
      <w:pPr>
        <w:pStyle w:val="Heading2"/>
        <w:spacing w:before="240" w:after="100"/>
      </w:pPr>
      <w:r>
        <w:rPr>
          <w:rFonts w:ascii="Arial" w:hAnsi="Arial"/>
          <w:b/>
          <w:color w:val="145A72"/>
          <w:sz w:val="26"/>
        </w:rPr>
        <w:t>3.1. Cross-cohort design defined a bounded evidence chain</w:t>
      </w:r>
    </w:p>
    <w:p>
      <w:pPr>
        <w:pStyle w:val="BodyText"/>
        <w:spacing w:after="120" w:line="252" w:lineRule="auto"/>
        <w:jc w:val="left"/>
      </w:pPr>
      <w:r>
        <w:rPr>
          <w:rFonts w:ascii="Times New Roman" w:hAnsi="Times New Roman"/>
          <w:b w:val="0"/>
          <w:color w:val="202020"/>
          <w:sz w:val="20"/>
        </w:rPr>
        <w:t>The study was organized as a sequential evidence chain rather than as a single-cohort biomarker screen (Fig. 1). Spatial discovery was performed in GSE269875, independent spatial reproducibility was tested in GSE299193 Xenium data, single-cell localization was assessed in GSE271107, external bulk support was evaluated in GSE24080 and GSE2658, and clinical and molecular-risk associations were tested in MMRF-COMMPASS/GDC and public NG2024 CoMMpass annotations.</w:t>
      </w:r>
    </w:p>
    <w:p>
      <w:pPr>
        <w:pStyle w:val="BodyText"/>
        <w:spacing w:after="120" w:line="252" w:lineRule="auto"/>
        <w:jc w:val="left"/>
      </w:pPr>
      <w:r>
        <w:rPr>
          <w:rFonts w:ascii="Times New Roman" w:hAnsi="Times New Roman"/>
          <w:b w:val="0"/>
          <w:color w:val="202020"/>
          <w:sz w:val="20"/>
        </w:rPr>
        <w:t>Table 1 summarizes the evidence levels and the claim boundary assigned to each dataset. The analysis supports a spatially reproducible and retrospectively associated plasma-secretory program linked to molecular-risk context. It does not establish a prospective clinical classifier, a treatment-selection marker, or completed R-ISS, PFS, or treatment-response validation.</w:t>
      </w:r>
    </w:p>
    <w:p>
      <w:pPr>
        <w:spacing w:after="40"/>
      </w:pPr>
    </w:p>
    <w:p>
      <w:pPr>
        <w:spacing w:after="80"/>
        <w:jc w:val="center"/>
      </w:pPr>
      <w:r>
        <w:drawing>
          <wp:inline xmlns:a="http://schemas.openxmlformats.org/drawingml/2006/main" xmlns:pic="http://schemas.openxmlformats.org/drawingml/2006/picture">
            <wp:extent cx="6080760" cy="3262210"/>
            <wp:docPr id="1" name="Picture 1"/>
            <wp:cNvGraphicFramePr>
              <a:graphicFrameLocks noChangeAspect="1"/>
            </wp:cNvGraphicFramePr>
            <a:graphic>
              <a:graphicData uri="http://schemas.openxmlformats.org/drawingml/2006/picture">
                <pic:pic>
                  <pic:nvPicPr>
                    <pic:cNvPr id="0" name="fig1_study_design_evidence_chain.png"/>
                    <pic:cNvPicPr/>
                  </pic:nvPicPr>
                  <pic:blipFill>
                    <a:blip r:embed="rId9"/>
                    <a:stretch>
                      <a:fillRect/>
                    </a:stretch>
                  </pic:blipFill>
                  <pic:spPr>
                    <a:xfrm>
                      <a:off x="0" y="0"/>
                      <a:ext cx="6080760" cy="3262210"/>
                    </a:xfrm>
                    <a:prstGeom prst="rect"/>
                  </pic:spPr>
                </pic:pic>
              </a:graphicData>
            </a:graphic>
          </wp:inline>
        </w:drawing>
      </w:r>
    </w:p>
    <w:p>
      <w:pPr>
        <w:spacing w:after="200"/>
        <w:jc w:val="both"/>
      </w:pPr>
      <w:r>
        <w:rPr>
          <w:rFonts w:ascii="Arial" w:hAnsi="Arial"/>
          <w:b/>
          <w:sz w:val="17"/>
        </w:rPr>
        <w:t xml:space="preserve">Figure 1. </w:t>
      </w:r>
      <w:r>
        <w:rPr>
          <w:rFonts w:ascii="Times New Roman" w:hAnsi="Times New Roman"/>
          <w:b/>
          <w:color w:val="202020"/>
          <w:sz w:val="17"/>
        </w:rPr>
        <w:t>Cross-cohort study design and evidence chain. The workflow starts from spatial discovery in GSE269875, adds second spatial reproducibility in GSE299193 Xenium, proceeds through single-cell localization in GSE271107, external GEO bulk association in GSE24080/GSE2658, and retrospective clinical association plus molecular annotation in MMRF-COMMPASS/GDC and public NG2024 CoMMpass annotations.</w:t>
      </w:r>
    </w:p>
    <w:p>
      <w:r>
        <w:br w:type="page"/>
      </w:r>
    </w:p>
    <w:p>
      <w:pPr>
        <w:pStyle w:val="Heading3"/>
        <w:spacing w:before="160" w:after="100"/>
      </w:pPr>
      <w:r>
        <w:rPr>
          <w:rFonts w:ascii="Arial" w:hAnsi="Arial"/>
          <w:b/>
          <w:color w:val="145A72"/>
          <w:sz w:val="23"/>
        </w:rPr>
        <w:t>Table 1. Cross-cohort evidence chain and manuscript claim boundary</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656"/>
            <w:vAlign w:val="center"/>
            <w:tcMar>
              <w:top w:w="80" w:type="dxa"/>
              <w:start w:w="80" w:type="dxa"/>
              <w:bottom w:w="80" w:type="dxa"/>
              <w:end w:w="80" w:type="dxa"/>
            </w:tcMar>
            <w:shd w:fill="145A72"/>
          </w:tcPr>
          <w:p>
            <w:pPr>
              <w:jc w:val="left"/>
            </w:pPr>
            <w:r>
              <w:rPr>
                <w:rFonts w:ascii="Arial" w:hAnsi="Arial"/>
                <w:b/>
                <w:color w:val="FFFFFF"/>
                <w:sz w:val="15"/>
              </w:rPr>
              <w:t>Evidence layer</w:t>
            </w:r>
          </w:p>
        </w:tc>
        <w:tc>
          <w:tcPr>
            <w:tcW w:type="dxa" w:w="792"/>
            <w:vAlign w:val="center"/>
            <w:tcMar>
              <w:top w:w="80" w:type="dxa"/>
              <w:start w:w="80" w:type="dxa"/>
              <w:bottom w:w="80" w:type="dxa"/>
              <w:end w:w="80" w:type="dxa"/>
            </w:tcMar>
            <w:shd w:fill="145A72"/>
          </w:tcPr>
          <w:p>
            <w:pPr>
              <w:jc w:val="center"/>
            </w:pPr>
            <w:r>
              <w:rPr>
                <w:rFonts w:ascii="Arial" w:hAnsi="Arial"/>
                <w:b/>
                <w:color w:val="FFFFFF"/>
                <w:sz w:val="15"/>
              </w:rPr>
              <w:t>Figure</w:t>
            </w:r>
          </w:p>
        </w:tc>
        <w:tc>
          <w:tcPr>
            <w:tcW w:type="dxa" w:w="1728"/>
            <w:vAlign w:val="center"/>
            <w:tcMar>
              <w:top w:w="80" w:type="dxa"/>
              <w:start w:w="80" w:type="dxa"/>
              <w:bottom w:w="80" w:type="dxa"/>
              <w:end w:w="80" w:type="dxa"/>
            </w:tcMar>
            <w:shd w:fill="145A72"/>
          </w:tcPr>
          <w:p>
            <w:pPr>
              <w:jc w:val="left"/>
            </w:pPr>
            <w:r>
              <w:rPr>
                <w:rFonts w:ascii="Arial" w:hAnsi="Arial"/>
                <w:b/>
                <w:color w:val="FFFFFF"/>
                <w:sz w:val="15"/>
              </w:rPr>
              <w:t>Cohort (n)</w:t>
            </w:r>
          </w:p>
        </w:tc>
        <w:tc>
          <w:tcPr>
            <w:tcW w:type="dxa" w:w="3384"/>
            <w:vAlign w:val="center"/>
            <w:tcMar>
              <w:top w:w="80" w:type="dxa"/>
              <w:start w:w="80" w:type="dxa"/>
              <w:bottom w:w="80" w:type="dxa"/>
              <w:end w:w="80" w:type="dxa"/>
            </w:tcMar>
            <w:shd w:fill="145A72"/>
          </w:tcPr>
          <w:p>
            <w:pPr>
              <w:jc w:val="left"/>
            </w:pPr>
            <w:r>
              <w:rPr>
                <w:rFonts w:ascii="Arial" w:hAnsi="Arial"/>
                <w:b/>
                <w:color w:val="FFFFFF"/>
                <w:sz w:val="15"/>
              </w:rPr>
              <w:t>Main result</w:t>
            </w:r>
          </w:p>
        </w:tc>
        <w:tc>
          <w:tcPr>
            <w:tcW w:type="dxa" w:w="1944"/>
            <w:vAlign w:val="center"/>
            <w:tcMar>
              <w:top w:w="80" w:type="dxa"/>
              <w:start w:w="80" w:type="dxa"/>
              <w:bottom w:w="80" w:type="dxa"/>
              <w:end w:w="80" w:type="dxa"/>
            </w:tcMar>
            <w:shd w:fill="145A72"/>
          </w:tcPr>
          <w:p>
            <w:pPr>
              <w:jc w:val="left"/>
            </w:pPr>
            <w:r>
              <w:rPr>
                <w:rFonts w:ascii="Arial" w:hAnsi="Arial"/>
                <w:b/>
                <w:color w:val="FFFFFF"/>
                <w:sz w:val="15"/>
              </w:rPr>
              <w:t>Claim boundary</w:t>
            </w:r>
          </w:p>
        </w:tc>
      </w:tr>
      <w:tr>
        <w:tc>
          <w:tcPr>
            <w:tcW w:type="dxa" w:w="1656"/>
            <w:vAlign w:val="center"/>
            <w:tcMar>
              <w:top w:w="80" w:type="dxa"/>
              <w:start w:w="80" w:type="dxa"/>
              <w:bottom w:w="80" w:type="dxa"/>
              <w:end w:w="80" w:type="dxa"/>
            </w:tcMar>
          </w:tcPr>
          <w:p>
            <w:pPr>
              <w:jc w:val="left"/>
            </w:pPr>
            <w:r>
              <w:rPr>
                <w:rFonts w:ascii="Arial" w:hAnsi="Arial"/>
                <w:color w:val="202020"/>
                <w:sz w:val="14"/>
              </w:rPr>
              <w:t>Study design</w:t>
            </w:r>
          </w:p>
        </w:tc>
        <w:tc>
          <w:tcPr>
            <w:tcW w:type="dxa" w:w="792"/>
            <w:vAlign w:val="center"/>
            <w:tcMar>
              <w:top w:w="80" w:type="dxa"/>
              <w:start w:w="80" w:type="dxa"/>
              <w:bottom w:w="80" w:type="dxa"/>
              <w:end w:w="80" w:type="dxa"/>
            </w:tcMar>
          </w:tcPr>
          <w:p>
            <w:pPr>
              <w:jc w:val="center"/>
            </w:pPr>
            <w:r>
              <w:rPr>
                <w:rFonts w:ascii="Arial" w:hAnsi="Arial"/>
                <w:color w:val="202020"/>
                <w:sz w:val="14"/>
              </w:rPr>
              <w:t>Fig. 1</w:t>
            </w:r>
          </w:p>
        </w:tc>
        <w:tc>
          <w:tcPr>
            <w:tcW w:type="dxa" w:w="1728"/>
            <w:vAlign w:val="center"/>
            <w:tcMar>
              <w:top w:w="80" w:type="dxa"/>
              <w:start w:w="80" w:type="dxa"/>
              <w:bottom w:w="80" w:type="dxa"/>
              <w:end w:w="80" w:type="dxa"/>
            </w:tcMar>
          </w:tcPr>
          <w:p>
            <w:pPr>
              <w:jc w:val="left"/>
            </w:pPr>
            <w:r>
              <w:rPr>
                <w:rFonts w:ascii="Arial" w:hAnsi="Arial"/>
                <w:color w:val="202020"/>
                <w:sz w:val="14"/>
              </w:rPr>
              <w:t>Seven public/open data resources</w:t>
            </w:r>
          </w:p>
        </w:tc>
        <w:tc>
          <w:tcPr>
            <w:tcW w:type="dxa" w:w="3384"/>
            <w:vAlign w:val="center"/>
            <w:tcMar>
              <w:top w:w="80" w:type="dxa"/>
              <w:start w:w="80" w:type="dxa"/>
              <w:bottom w:w="80" w:type="dxa"/>
              <w:end w:w="80" w:type="dxa"/>
            </w:tcMar>
          </w:tcPr>
          <w:p>
            <w:pPr>
              <w:jc w:val="left"/>
            </w:pPr>
            <w:r>
              <w:rPr>
                <w:rFonts w:ascii="Arial" w:hAnsi="Arial"/>
                <w:color w:val="202020"/>
                <w:sz w:val="14"/>
              </w:rPr>
              <w:t>Sequential spatial, single-cell, bulk, and molecular annotation workflow</w:t>
            </w:r>
          </w:p>
        </w:tc>
        <w:tc>
          <w:tcPr>
            <w:tcW w:type="dxa" w:w="1944"/>
            <w:vAlign w:val="center"/>
            <w:tcMar>
              <w:top w:w="80" w:type="dxa"/>
              <w:start w:w="80" w:type="dxa"/>
              <w:bottom w:w="80" w:type="dxa"/>
              <w:end w:w="80" w:type="dxa"/>
            </w:tcMar>
          </w:tcPr>
          <w:p>
            <w:pPr>
              <w:jc w:val="left"/>
            </w:pPr>
            <w:r>
              <w:rPr>
                <w:rFonts w:ascii="Arial" w:hAnsi="Arial"/>
                <w:color w:val="202020"/>
                <w:sz w:val="14"/>
              </w:rPr>
              <w:t>Integrative public-data framework</w:t>
            </w:r>
          </w:p>
        </w:tc>
      </w:tr>
      <w:tr>
        <w:tc>
          <w:tcPr>
            <w:tcW w:type="dxa" w:w="1656"/>
            <w:vAlign w:val="center"/>
            <w:tcMar>
              <w:top w:w="80" w:type="dxa"/>
              <w:start w:w="80" w:type="dxa"/>
              <w:bottom w:w="80" w:type="dxa"/>
              <w:end w:w="80" w:type="dxa"/>
            </w:tcMar>
            <w:shd w:fill="F5F9FA"/>
          </w:tcPr>
          <w:p>
            <w:pPr>
              <w:jc w:val="left"/>
            </w:pPr>
            <w:r>
              <w:rPr>
                <w:rFonts w:ascii="Arial" w:hAnsi="Arial"/>
                <w:color w:val="202020"/>
                <w:sz w:val="14"/>
              </w:rPr>
              <w:t>Spatial discovery</w:t>
            </w:r>
          </w:p>
        </w:tc>
        <w:tc>
          <w:tcPr>
            <w:tcW w:type="dxa" w:w="792"/>
            <w:vAlign w:val="center"/>
            <w:tcMar>
              <w:top w:w="80" w:type="dxa"/>
              <w:start w:w="80" w:type="dxa"/>
              <w:bottom w:w="80" w:type="dxa"/>
              <w:end w:w="80" w:type="dxa"/>
            </w:tcMar>
            <w:shd w:fill="F5F9FA"/>
          </w:tcPr>
          <w:p>
            <w:pPr>
              <w:jc w:val="center"/>
            </w:pPr>
            <w:r>
              <w:rPr>
                <w:rFonts w:ascii="Arial" w:hAnsi="Arial"/>
                <w:color w:val="202020"/>
                <w:sz w:val="14"/>
              </w:rPr>
              <w:t>Fig. 2</w:t>
            </w:r>
          </w:p>
        </w:tc>
        <w:tc>
          <w:tcPr>
            <w:tcW w:type="dxa" w:w="1728"/>
            <w:vAlign w:val="center"/>
            <w:tcMar>
              <w:top w:w="80" w:type="dxa"/>
              <w:start w:w="80" w:type="dxa"/>
              <w:bottom w:w="80" w:type="dxa"/>
              <w:end w:w="80" w:type="dxa"/>
            </w:tcMar>
            <w:shd w:fill="F5F9FA"/>
          </w:tcPr>
          <w:p>
            <w:pPr>
              <w:jc w:val="left"/>
            </w:pPr>
            <w:r>
              <w:rPr>
                <w:rFonts w:ascii="Arial" w:hAnsi="Arial"/>
                <w:color w:val="202020"/>
                <w:sz w:val="14"/>
              </w:rPr>
              <w:t>GSE269875 (n=9 spatial samples: 6 MM, 3 Ctrl)</w:t>
            </w:r>
          </w:p>
        </w:tc>
        <w:tc>
          <w:tcPr>
            <w:tcW w:type="dxa" w:w="3384"/>
            <w:vAlign w:val="center"/>
            <w:tcMar>
              <w:top w:w="80" w:type="dxa"/>
              <w:start w:w="80" w:type="dxa"/>
              <w:bottom w:w="80" w:type="dxa"/>
              <w:end w:w="80" w:type="dxa"/>
            </w:tcMar>
            <w:shd w:fill="F5F9FA"/>
          </w:tcPr>
          <w:p>
            <w:pPr>
              <w:jc w:val="left"/>
            </w:pPr>
            <w:r>
              <w:rPr>
                <w:rFonts w:ascii="Arial" w:hAnsi="Arial"/>
                <w:color w:val="202020"/>
                <w:sz w:val="14"/>
              </w:rPr>
              <w:t>MM-control plasma-secretory median difference 0.709; Cohen's d 3.129; p=0.0256</w:t>
            </w:r>
          </w:p>
        </w:tc>
        <w:tc>
          <w:tcPr>
            <w:tcW w:type="dxa" w:w="1944"/>
            <w:vAlign w:val="center"/>
            <w:tcMar>
              <w:top w:w="80" w:type="dxa"/>
              <w:start w:w="80" w:type="dxa"/>
              <w:bottom w:w="80" w:type="dxa"/>
              <w:end w:w="80" w:type="dxa"/>
            </w:tcMar>
            <w:shd w:fill="F5F9FA"/>
          </w:tcPr>
          <w:p>
            <w:pPr>
              <w:jc w:val="left"/>
            </w:pPr>
            <w:r>
              <w:rPr>
                <w:rFonts w:ascii="Arial" w:hAnsi="Arial"/>
                <w:color w:val="202020"/>
                <w:sz w:val="14"/>
              </w:rPr>
              <w:t>Discovery signal</w:t>
            </w:r>
          </w:p>
        </w:tc>
      </w:tr>
      <w:tr>
        <w:tc>
          <w:tcPr>
            <w:tcW w:type="dxa" w:w="1656"/>
            <w:vAlign w:val="center"/>
            <w:tcMar>
              <w:top w:w="80" w:type="dxa"/>
              <w:start w:w="80" w:type="dxa"/>
              <w:bottom w:w="80" w:type="dxa"/>
              <w:end w:w="80" w:type="dxa"/>
            </w:tcMar>
          </w:tcPr>
          <w:p>
            <w:pPr>
              <w:jc w:val="left"/>
            </w:pPr>
            <w:r>
              <w:rPr>
                <w:rFonts w:ascii="Arial" w:hAnsi="Arial"/>
                <w:color w:val="202020"/>
                <w:sz w:val="14"/>
              </w:rPr>
              <w:t>Spatial organization cross-program</w:t>
            </w:r>
          </w:p>
        </w:tc>
        <w:tc>
          <w:tcPr>
            <w:tcW w:type="dxa" w:w="792"/>
            <w:vAlign w:val="center"/>
            <w:tcMar>
              <w:top w:w="80" w:type="dxa"/>
              <w:start w:w="80" w:type="dxa"/>
              <w:bottom w:w="80" w:type="dxa"/>
              <w:end w:w="80" w:type="dxa"/>
            </w:tcMar>
          </w:tcPr>
          <w:p>
            <w:pPr>
              <w:jc w:val="center"/>
            </w:pPr>
            <w:r>
              <w:rPr>
                <w:rFonts w:ascii="Arial" w:hAnsi="Arial"/>
                <w:color w:val="202020"/>
                <w:sz w:val="14"/>
              </w:rPr>
              <w:t>Fig. 3</w:t>
            </w:r>
          </w:p>
        </w:tc>
        <w:tc>
          <w:tcPr>
            <w:tcW w:type="dxa" w:w="1728"/>
            <w:vAlign w:val="center"/>
            <w:tcMar>
              <w:top w:w="80" w:type="dxa"/>
              <w:start w:w="80" w:type="dxa"/>
              <w:bottom w:w="80" w:type="dxa"/>
              <w:end w:w="80" w:type="dxa"/>
            </w:tcMar>
          </w:tcPr>
          <w:p>
            <w:pPr>
              <w:jc w:val="left"/>
            </w:pPr>
            <w:r>
              <w:rPr>
                <w:rFonts w:ascii="Arial" w:hAnsi="Arial"/>
                <w:color w:val="202020"/>
                <w:sz w:val="14"/>
              </w:rPr>
              <w:t>GSE269875 (9 spot-level grids, 7 programs)</w:t>
            </w:r>
          </w:p>
        </w:tc>
        <w:tc>
          <w:tcPr>
            <w:tcW w:type="dxa" w:w="3384"/>
            <w:vAlign w:val="center"/>
            <w:tcMar>
              <w:top w:w="80" w:type="dxa"/>
              <w:start w:w="80" w:type="dxa"/>
              <w:bottom w:w="80" w:type="dxa"/>
              <w:end w:w="80" w:type="dxa"/>
            </w:tcMar>
          </w:tcPr>
          <w:p>
            <w:pPr>
              <w:jc w:val="left"/>
            </w:pPr>
            <w:r>
              <w:rPr>
                <w:rFonts w:ascii="Arial" w:hAnsi="Arial"/>
                <w:color w:val="202020"/>
                <w:sz w:val="14"/>
              </w:rPr>
              <w:t>Plasma-secretory median Moran's I 0.477 (highest among 7 programs); stromal ECM 0.383; myeloid-inflammatory 0.352</w:t>
            </w:r>
          </w:p>
        </w:tc>
        <w:tc>
          <w:tcPr>
            <w:tcW w:type="dxa" w:w="1944"/>
            <w:vAlign w:val="center"/>
            <w:tcMar>
              <w:top w:w="80" w:type="dxa"/>
              <w:start w:w="80" w:type="dxa"/>
              <w:bottom w:w="80" w:type="dxa"/>
              <w:end w:w="80" w:type="dxa"/>
            </w:tcMar>
          </w:tcPr>
          <w:p>
            <w:pPr>
              <w:jc w:val="left"/>
            </w:pPr>
            <w:r>
              <w:rPr>
                <w:rFonts w:ascii="Arial" w:hAnsi="Arial"/>
                <w:color w:val="202020"/>
                <w:sz w:val="14"/>
              </w:rPr>
              <w:t>Exploratory spatial clustering; plasma-secretory more disease-associated than other marrow programs</w:t>
            </w:r>
          </w:p>
        </w:tc>
      </w:tr>
      <w:tr>
        <w:tc>
          <w:tcPr>
            <w:tcW w:type="dxa" w:w="1656"/>
            <w:vAlign w:val="center"/>
            <w:tcMar>
              <w:top w:w="80" w:type="dxa"/>
              <w:start w:w="80" w:type="dxa"/>
              <w:bottom w:w="80" w:type="dxa"/>
              <w:end w:w="80" w:type="dxa"/>
            </w:tcMar>
            <w:shd w:fill="F5F9FA"/>
          </w:tcPr>
          <w:p>
            <w:pPr>
              <w:jc w:val="left"/>
            </w:pPr>
            <w:r>
              <w:rPr>
                <w:rFonts w:ascii="Arial" w:hAnsi="Arial"/>
                <w:color w:val="202020"/>
                <w:sz w:val="14"/>
              </w:rPr>
              <w:t>Second spatial reproducibility</w:t>
            </w:r>
          </w:p>
        </w:tc>
        <w:tc>
          <w:tcPr>
            <w:tcW w:type="dxa" w:w="792"/>
            <w:vAlign w:val="center"/>
            <w:tcMar>
              <w:top w:w="80" w:type="dxa"/>
              <w:start w:w="80" w:type="dxa"/>
              <w:bottom w:w="80" w:type="dxa"/>
              <w:end w:w="80" w:type="dxa"/>
            </w:tcMar>
            <w:shd w:fill="F5F9FA"/>
          </w:tcPr>
          <w:p>
            <w:pPr>
              <w:jc w:val="center"/>
            </w:pPr>
            <w:r>
              <w:rPr>
                <w:rFonts w:ascii="Arial" w:hAnsi="Arial"/>
                <w:color w:val="202020"/>
                <w:sz w:val="14"/>
              </w:rPr>
              <w:t>Fig. 4</w:t>
            </w:r>
          </w:p>
        </w:tc>
        <w:tc>
          <w:tcPr>
            <w:tcW w:type="dxa" w:w="1728"/>
            <w:vAlign w:val="center"/>
            <w:tcMar>
              <w:top w:w="80" w:type="dxa"/>
              <w:start w:w="80" w:type="dxa"/>
              <w:bottom w:w="80" w:type="dxa"/>
              <w:end w:w="80" w:type="dxa"/>
            </w:tcMar>
            <w:shd w:fill="F5F9FA"/>
          </w:tcPr>
          <w:p>
            <w:pPr>
              <w:jc w:val="left"/>
            </w:pPr>
            <w:r>
              <w:rPr>
                <w:rFonts w:ascii="Arial" w:hAnsi="Arial"/>
                <w:color w:val="202020"/>
                <w:sz w:val="14"/>
              </w:rPr>
              <w:t>GSE299193 (n=22 Xenium samples)</w:t>
            </w:r>
          </w:p>
        </w:tc>
        <w:tc>
          <w:tcPr>
            <w:tcW w:type="dxa" w:w="3384"/>
            <w:vAlign w:val="center"/>
            <w:tcMar>
              <w:top w:w="80" w:type="dxa"/>
              <w:start w:w="80" w:type="dxa"/>
              <w:bottom w:w="80" w:type="dxa"/>
              <w:end w:w="80" w:type="dxa"/>
            </w:tcMar>
            <w:shd w:fill="F5F9FA"/>
          </w:tcPr>
          <w:p>
            <w:pPr>
              <w:jc w:val="left"/>
            </w:pPr>
            <w:r>
              <w:rPr>
                <w:rFonts w:ascii="Arial" w:hAnsi="Arial"/>
                <w:color w:val="202020"/>
                <w:sz w:val="14"/>
              </w:rPr>
              <w:t>Active MM/RM vs Ctrl/MGUS/SM median diff 0.766; FDR=0.000575</w:t>
            </w:r>
          </w:p>
        </w:tc>
        <w:tc>
          <w:tcPr>
            <w:tcW w:type="dxa" w:w="1944"/>
            <w:vAlign w:val="center"/>
            <w:tcMar>
              <w:top w:w="80" w:type="dxa"/>
              <w:start w:w="80" w:type="dxa"/>
              <w:bottom w:w="80" w:type="dxa"/>
              <w:end w:w="80" w:type="dxa"/>
            </w:tcMar>
            <w:shd w:fill="F5F9FA"/>
          </w:tcPr>
          <w:p>
            <w:pPr>
              <w:jc w:val="left"/>
            </w:pPr>
            <w:r>
              <w:rPr>
                <w:rFonts w:ascii="Arial" w:hAnsi="Arial"/>
                <w:color w:val="202020"/>
                <w:sz w:val="14"/>
              </w:rPr>
              <w:t>Program-level spatial reproducibility (not gene-level for TXNDC5/JCHAIN/SDC1)</w:t>
            </w:r>
          </w:p>
        </w:tc>
      </w:tr>
      <w:tr>
        <w:tc>
          <w:tcPr>
            <w:tcW w:type="dxa" w:w="1656"/>
            <w:vAlign w:val="center"/>
            <w:tcMar>
              <w:top w:w="80" w:type="dxa"/>
              <w:start w:w="80" w:type="dxa"/>
              <w:bottom w:w="80" w:type="dxa"/>
              <w:end w:w="80" w:type="dxa"/>
            </w:tcMar>
          </w:tcPr>
          <w:p>
            <w:pPr>
              <w:jc w:val="left"/>
            </w:pPr>
            <w:r>
              <w:rPr>
                <w:rFonts w:ascii="Arial" w:hAnsi="Arial"/>
                <w:color w:val="202020"/>
                <w:sz w:val="14"/>
              </w:rPr>
              <w:t>Single-cell localization</w:t>
            </w:r>
          </w:p>
        </w:tc>
        <w:tc>
          <w:tcPr>
            <w:tcW w:type="dxa" w:w="792"/>
            <w:vAlign w:val="center"/>
            <w:tcMar>
              <w:top w:w="80" w:type="dxa"/>
              <w:start w:w="80" w:type="dxa"/>
              <w:bottom w:w="80" w:type="dxa"/>
              <w:end w:w="80" w:type="dxa"/>
            </w:tcMar>
          </w:tcPr>
          <w:p>
            <w:pPr>
              <w:jc w:val="center"/>
            </w:pPr>
            <w:r>
              <w:rPr>
                <w:rFonts w:ascii="Arial" w:hAnsi="Arial"/>
                <w:color w:val="202020"/>
                <w:sz w:val="14"/>
              </w:rPr>
              <w:t>Fig. 5</w:t>
            </w:r>
          </w:p>
        </w:tc>
        <w:tc>
          <w:tcPr>
            <w:tcW w:type="dxa" w:w="1728"/>
            <w:vAlign w:val="center"/>
            <w:tcMar>
              <w:top w:w="80" w:type="dxa"/>
              <w:start w:w="80" w:type="dxa"/>
              <w:bottom w:w="80" w:type="dxa"/>
              <w:end w:w="80" w:type="dxa"/>
            </w:tcMar>
          </w:tcPr>
          <w:p>
            <w:pPr>
              <w:jc w:val="left"/>
            </w:pPr>
            <w:r>
              <w:rPr>
                <w:rFonts w:ascii="Arial" w:hAnsi="Arial"/>
                <w:color w:val="202020"/>
                <w:sz w:val="14"/>
              </w:rPr>
              <w:t>GSE271107 (n=19 samples, 127,528 post-QC cells)</w:t>
            </w:r>
          </w:p>
        </w:tc>
        <w:tc>
          <w:tcPr>
            <w:tcW w:type="dxa" w:w="3384"/>
            <w:vAlign w:val="center"/>
            <w:tcMar>
              <w:top w:w="80" w:type="dxa"/>
              <w:start w:w="80" w:type="dxa"/>
              <w:bottom w:w="80" w:type="dxa"/>
              <w:end w:w="80" w:type="dxa"/>
            </w:tcMar>
          </w:tcPr>
          <w:p>
            <w:pPr>
              <w:jc w:val="left"/>
            </w:pPr>
            <w:r>
              <w:rPr>
                <w:rFonts w:ascii="Arial" w:hAnsi="Arial"/>
                <w:color w:val="202020"/>
                <w:sz w:val="14"/>
              </w:rPr>
              <w:t>TXNDC5 detected in 96.44% of 8,007 marker-inferred plasma cells</w:t>
            </w:r>
          </w:p>
        </w:tc>
        <w:tc>
          <w:tcPr>
            <w:tcW w:type="dxa" w:w="1944"/>
            <w:vAlign w:val="center"/>
            <w:tcMar>
              <w:top w:w="80" w:type="dxa"/>
              <w:start w:w="80" w:type="dxa"/>
              <w:bottom w:w="80" w:type="dxa"/>
              <w:end w:w="80" w:type="dxa"/>
            </w:tcMar>
          </w:tcPr>
          <w:p>
            <w:pPr>
              <w:jc w:val="left"/>
            </w:pPr>
            <w:r>
              <w:rPr>
                <w:rFonts w:ascii="Arial" w:hAnsi="Arial"/>
                <w:color w:val="202020"/>
                <w:sz w:val="14"/>
              </w:rPr>
              <w:t>Plasma-cell compartment localization; malignant vs normal not separated</w:t>
            </w:r>
          </w:p>
        </w:tc>
      </w:tr>
      <w:tr>
        <w:tc>
          <w:tcPr>
            <w:tcW w:type="dxa" w:w="1656"/>
            <w:vAlign w:val="center"/>
            <w:tcMar>
              <w:top w:w="80" w:type="dxa"/>
              <w:start w:w="80" w:type="dxa"/>
              <w:bottom w:w="80" w:type="dxa"/>
              <w:end w:w="80" w:type="dxa"/>
            </w:tcMar>
            <w:shd w:fill="F5F9FA"/>
          </w:tcPr>
          <w:p>
            <w:pPr>
              <w:jc w:val="left"/>
            </w:pPr>
            <w:r>
              <w:rPr>
                <w:rFonts w:ascii="Arial" w:hAnsi="Arial"/>
                <w:color w:val="202020"/>
                <w:sz w:val="14"/>
              </w:rPr>
              <w:t>External bulk support</w:t>
            </w:r>
          </w:p>
        </w:tc>
        <w:tc>
          <w:tcPr>
            <w:tcW w:type="dxa" w:w="792"/>
            <w:vAlign w:val="center"/>
            <w:tcMar>
              <w:top w:w="80" w:type="dxa"/>
              <w:start w:w="80" w:type="dxa"/>
              <w:bottom w:w="80" w:type="dxa"/>
              <w:end w:w="80" w:type="dxa"/>
            </w:tcMar>
            <w:shd w:fill="F5F9FA"/>
          </w:tcPr>
          <w:p>
            <w:pPr>
              <w:jc w:val="center"/>
            </w:pPr>
            <w:r>
              <w:rPr>
                <w:rFonts w:ascii="Arial" w:hAnsi="Arial"/>
                <w:color w:val="202020"/>
                <w:sz w:val="14"/>
              </w:rPr>
              <w:t>Fig. 6</w:t>
            </w:r>
          </w:p>
        </w:tc>
        <w:tc>
          <w:tcPr>
            <w:tcW w:type="dxa" w:w="1728"/>
            <w:vAlign w:val="center"/>
            <w:tcMar>
              <w:top w:w="80" w:type="dxa"/>
              <w:start w:w="80" w:type="dxa"/>
              <w:bottom w:w="80" w:type="dxa"/>
              <w:end w:w="80" w:type="dxa"/>
            </w:tcMar>
            <w:shd w:fill="F5F9FA"/>
          </w:tcPr>
          <w:p>
            <w:pPr>
              <w:jc w:val="left"/>
            </w:pPr>
            <w:r>
              <w:rPr>
                <w:rFonts w:ascii="Arial" w:hAnsi="Arial"/>
                <w:color w:val="202020"/>
                <w:sz w:val="14"/>
              </w:rPr>
              <w:t>GSE2658 (n=559), GSE24080 (n=217)</w:t>
            </w:r>
          </w:p>
        </w:tc>
        <w:tc>
          <w:tcPr>
            <w:tcW w:type="dxa" w:w="3384"/>
            <w:vAlign w:val="center"/>
            <w:tcMar>
              <w:top w:w="80" w:type="dxa"/>
              <w:start w:w="80" w:type="dxa"/>
              <w:bottom w:w="80" w:type="dxa"/>
              <w:end w:w="80" w:type="dxa"/>
            </w:tcMar>
            <w:shd w:fill="F5F9FA"/>
          </w:tcPr>
          <w:p>
            <w:pPr>
              <w:jc w:val="left"/>
            </w:pPr>
            <w:r>
              <w:rPr>
                <w:rFonts w:ascii="Arial" w:hAnsi="Arial"/>
                <w:color w:val="202020"/>
                <w:sz w:val="14"/>
              </w:rPr>
              <w:t>Clinical module associated with 1q21 amplification; XBP1 associated with 24-month OS death</w:t>
            </w:r>
          </w:p>
        </w:tc>
        <w:tc>
          <w:tcPr>
            <w:tcW w:type="dxa" w:w="1944"/>
            <w:vAlign w:val="center"/>
            <w:tcMar>
              <w:top w:w="80" w:type="dxa"/>
              <w:start w:w="80" w:type="dxa"/>
              <w:bottom w:w="80" w:type="dxa"/>
              <w:end w:w="80" w:type="dxa"/>
            </w:tcMar>
            <w:shd w:fill="F5F9FA"/>
          </w:tcPr>
          <w:p>
            <w:pPr>
              <w:jc w:val="left"/>
            </w:pPr>
            <w:r>
              <w:rPr>
                <w:rFonts w:ascii="Arial" w:hAnsi="Arial"/>
                <w:color w:val="202020"/>
                <w:sz w:val="14"/>
              </w:rPr>
              <w:t>Subtype/risk association; direction not uniform across platforms</w:t>
            </w:r>
          </w:p>
        </w:tc>
      </w:tr>
      <w:tr>
        <w:tc>
          <w:tcPr>
            <w:tcW w:type="dxa" w:w="1656"/>
            <w:vAlign w:val="center"/>
            <w:tcMar>
              <w:top w:w="80" w:type="dxa"/>
              <w:start w:w="80" w:type="dxa"/>
              <w:bottom w:w="80" w:type="dxa"/>
              <w:end w:w="80" w:type="dxa"/>
            </w:tcMar>
          </w:tcPr>
          <w:p>
            <w:pPr>
              <w:jc w:val="left"/>
            </w:pPr>
            <w:r>
              <w:rPr>
                <w:rFonts w:ascii="Arial" w:hAnsi="Arial"/>
                <w:color w:val="202020"/>
                <w:sz w:val="14"/>
              </w:rPr>
              <w:t>CoMMpass/GDC clinical association</w:t>
            </w:r>
          </w:p>
        </w:tc>
        <w:tc>
          <w:tcPr>
            <w:tcW w:type="dxa" w:w="792"/>
            <w:vAlign w:val="center"/>
            <w:tcMar>
              <w:top w:w="80" w:type="dxa"/>
              <w:start w:w="80" w:type="dxa"/>
              <w:bottom w:w="80" w:type="dxa"/>
              <w:end w:w="80" w:type="dxa"/>
            </w:tcMar>
          </w:tcPr>
          <w:p>
            <w:pPr>
              <w:jc w:val="center"/>
            </w:pPr>
            <w:r>
              <w:rPr>
                <w:rFonts w:ascii="Arial" w:hAnsi="Arial"/>
                <w:color w:val="202020"/>
                <w:sz w:val="14"/>
              </w:rPr>
              <w:t>Fig. 7</w:t>
            </w:r>
          </w:p>
        </w:tc>
        <w:tc>
          <w:tcPr>
            <w:tcW w:type="dxa" w:w="1728"/>
            <w:vAlign w:val="center"/>
            <w:tcMar>
              <w:top w:w="80" w:type="dxa"/>
              <w:start w:w="80" w:type="dxa"/>
              <w:bottom w:w="80" w:type="dxa"/>
              <w:end w:w="80" w:type="dxa"/>
            </w:tcMar>
          </w:tcPr>
          <w:p>
            <w:pPr>
              <w:jc w:val="left"/>
            </w:pPr>
            <w:r>
              <w:rPr>
                <w:rFonts w:ascii="Arial" w:hAnsi="Arial"/>
                <w:color w:val="202020"/>
                <w:sz w:val="14"/>
              </w:rPr>
              <w:t>762 baseline CD138+ RNA-seq samples</w:t>
            </w:r>
          </w:p>
        </w:tc>
        <w:tc>
          <w:tcPr>
            <w:tcW w:type="dxa" w:w="3384"/>
            <w:vAlign w:val="center"/>
            <w:tcMar>
              <w:top w:w="80" w:type="dxa"/>
              <w:start w:w="80" w:type="dxa"/>
              <w:bottom w:w="80" w:type="dxa"/>
              <w:end w:w="80" w:type="dxa"/>
            </w:tcMar>
          </w:tcPr>
          <w:p>
            <w:pPr>
              <w:jc w:val="left"/>
            </w:pPr>
            <w:r>
              <w:rPr>
                <w:rFonts w:ascii="Arial" w:hAnsi="Arial"/>
                <w:color w:val="202020"/>
                <w:sz w:val="14"/>
              </w:rPr>
              <w:t>Plasma-secretory score associated with OS event (FDR=9.31e-06), ISS (rho=0.132, FDR=0.0019)</w:t>
            </w:r>
          </w:p>
        </w:tc>
        <w:tc>
          <w:tcPr>
            <w:tcW w:type="dxa" w:w="1944"/>
            <w:vAlign w:val="center"/>
            <w:tcMar>
              <w:top w:w="80" w:type="dxa"/>
              <w:start w:w="80" w:type="dxa"/>
              <w:bottom w:w="80" w:type="dxa"/>
              <w:end w:w="80" w:type="dxa"/>
            </w:tcMar>
          </w:tcPr>
          <w:p>
            <w:pPr>
              <w:jc w:val="left"/>
            </w:pPr>
            <w:r>
              <w:rPr>
                <w:rFonts w:ascii="Arial" w:hAnsi="Arial"/>
                <w:color w:val="202020"/>
                <w:sz w:val="14"/>
              </w:rPr>
              <w:t>Retrospective clinical association</w:t>
            </w:r>
          </w:p>
        </w:tc>
      </w:tr>
      <w:tr>
        <w:tc>
          <w:tcPr>
            <w:tcW w:type="dxa" w:w="1656"/>
            <w:vAlign w:val="center"/>
            <w:tcMar>
              <w:top w:w="80" w:type="dxa"/>
              <w:start w:w="80" w:type="dxa"/>
              <w:bottom w:w="80" w:type="dxa"/>
              <w:end w:w="80" w:type="dxa"/>
            </w:tcMar>
            <w:shd w:fill="F5F9FA"/>
          </w:tcPr>
          <w:p>
            <w:pPr>
              <w:jc w:val="left"/>
            </w:pPr>
            <w:r>
              <w:rPr>
                <w:rFonts w:ascii="Arial" w:hAnsi="Arial"/>
                <w:color w:val="202020"/>
                <w:sz w:val="14"/>
              </w:rPr>
              <w:t>Public NG2024 annotation</w:t>
            </w:r>
          </w:p>
        </w:tc>
        <w:tc>
          <w:tcPr>
            <w:tcW w:type="dxa" w:w="792"/>
            <w:vAlign w:val="center"/>
            <w:tcMar>
              <w:top w:w="80" w:type="dxa"/>
              <w:start w:w="80" w:type="dxa"/>
              <w:bottom w:w="80" w:type="dxa"/>
              <w:end w:w="80" w:type="dxa"/>
            </w:tcMar>
            <w:shd w:fill="F5F9FA"/>
          </w:tcPr>
          <w:p>
            <w:pPr>
              <w:jc w:val="center"/>
            </w:pPr>
            <w:r>
              <w:rPr>
                <w:rFonts w:ascii="Arial" w:hAnsi="Arial"/>
                <w:color w:val="202020"/>
                <w:sz w:val="14"/>
              </w:rPr>
              <w:t>Fig. 7</w:t>
            </w:r>
          </w:p>
        </w:tc>
        <w:tc>
          <w:tcPr>
            <w:tcW w:type="dxa" w:w="1728"/>
            <w:vAlign w:val="center"/>
            <w:tcMar>
              <w:top w:w="80" w:type="dxa"/>
              <w:start w:w="80" w:type="dxa"/>
              <w:bottom w:w="80" w:type="dxa"/>
              <w:end w:w="80" w:type="dxa"/>
            </w:tcMar>
            <w:shd w:fill="F5F9FA"/>
          </w:tcPr>
          <w:p>
            <w:pPr>
              <w:jc w:val="left"/>
            </w:pPr>
            <w:r>
              <w:rPr>
                <w:rFonts w:ascii="Arial" w:hAnsi="Arial"/>
                <w:color w:val="202020"/>
                <w:sz w:val="14"/>
              </w:rPr>
              <w:t>762 matched CoMMpass patients (707 RNA-subtype complete)</w:t>
            </w:r>
          </w:p>
        </w:tc>
        <w:tc>
          <w:tcPr>
            <w:tcW w:type="dxa" w:w="3384"/>
            <w:vAlign w:val="center"/>
            <w:tcMar>
              <w:top w:w="80" w:type="dxa"/>
              <w:start w:w="80" w:type="dxa"/>
              <w:bottom w:w="80" w:type="dxa"/>
              <w:end w:w="80" w:type="dxa"/>
            </w:tcMar>
            <w:shd w:fill="F5F9FA"/>
          </w:tcPr>
          <w:p>
            <w:pPr>
              <w:jc w:val="left"/>
            </w:pPr>
            <w:r>
              <w:rPr>
                <w:rFonts w:ascii="Arial" w:hAnsi="Arial"/>
                <w:color w:val="202020"/>
                <w:sz w:val="14"/>
              </w:rPr>
              <w:t>Score correlated with PR subtype probability (rho=0.340, FDR=5.43e-19); associated with 1q21 gain/amp (FDR=1.24e-05)</w:t>
            </w:r>
          </w:p>
        </w:tc>
        <w:tc>
          <w:tcPr>
            <w:tcW w:type="dxa" w:w="1944"/>
            <w:vAlign w:val="center"/>
            <w:tcMar>
              <w:top w:w="80" w:type="dxa"/>
              <w:start w:w="80" w:type="dxa"/>
              <w:bottom w:w="80" w:type="dxa"/>
              <w:end w:w="80" w:type="dxa"/>
            </w:tcMar>
            <w:shd w:fill="F5F9FA"/>
          </w:tcPr>
          <w:p>
            <w:pPr>
              <w:jc w:val="left"/>
            </w:pPr>
            <w:r>
              <w:rPr>
                <w:rFonts w:ascii="Arial" w:hAnsi="Arial"/>
                <w:color w:val="202020"/>
                <w:sz w:val="14"/>
              </w:rPr>
              <w:t>Molecular-risk context</w:t>
            </w:r>
          </w:p>
        </w:tc>
      </w:tr>
      <w:tr>
        <w:tc>
          <w:tcPr>
            <w:tcW w:type="dxa" w:w="1656"/>
            <w:vAlign w:val="center"/>
            <w:tcMar>
              <w:top w:w="80" w:type="dxa"/>
              <w:start w:w="80" w:type="dxa"/>
              <w:bottom w:w="80" w:type="dxa"/>
              <w:end w:w="80" w:type="dxa"/>
            </w:tcMar>
          </w:tcPr>
          <w:p>
            <w:pPr>
              <w:jc w:val="left"/>
            </w:pPr>
            <w:r>
              <w:rPr>
                <w:rFonts w:ascii="Arial" w:hAnsi="Arial"/>
                <w:color w:val="202020"/>
                <w:sz w:val="14"/>
              </w:rPr>
              <w:t>Adjusted and sensitivity models</w:t>
            </w:r>
          </w:p>
        </w:tc>
        <w:tc>
          <w:tcPr>
            <w:tcW w:type="dxa" w:w="792"/>
            <w:vAlign w:val="center"/>
            <w:tcMar>
              <w:top w:w="80" w:type="dxa"/>
              <w:start w:w="80" w:type="dxa"/>
              <w:bottom w:w="80" w:type="dxa"/>
              <w:end w:w="80" w:type="dxa"/>
            </w:tcMar>
          </w:tcPr>
          <w:p>
            <w:pPr>
              <w:jc w:val="center"/>
            </w:pPr>
            <w:r>
              <w:rPr>
                <w:rFonts w:ascii="Arial" w:hAnsi="Arial"/>
                <w:color w:val="202020"/>
                <w:sz w:val="14"/>
              </w:rPr>
              <w:t>Fig. 8</w:t>
            </w:r>
          </w:p>
        </w:tc>
        <w:tc>
          <w:tcPr>
            <w:tcW w:type="dxa" w:w="1728"/>
            <w:vAlign w:val="center"/>
            <w:tcMar>
              <w:top w:w="80" w:type="dxa"/>
              <w:start w:w="80" w:type="dxa"/>
              <w:bottom w:w="80" w:type="dxa"/>
              <w:end w:w="80" w:type="dxa"/>
            </w:tcMar>
          </w:tcPr>
          <w:p>
            <w:pPr>
              <w:jc w:val="left"/>
            </w:pPr>
            <w:r>
              <w:rPr>
                <w:rFonts w:ascii="Arial" w:hAnsi="Arial"/>
                <w:color w:val="202020"/>
                <w:sz w:val="14"/>
              </w:rPr>
              <w:t>660 basic; 613 PR/proliferation; 6 model specifications</w:t>
            </w:r>
          </w:p>
        </w:tc>
        <w:tc>
          <w:tcPr>
            <w:tcW w:type="dxa" w:w="3384"/>
            <w:vAlign w:val="center"/>
            <w:tcMar>
              <w:top w:w="80" w:type="dxa"/>
              <w:start w:w="80" w:type="dxa"/>
              <w:bottom w:w="80" w:type="dxa"/>
              <w:end w:w="80" w:type="dxa"/>
            </w:tcMar>
          </w:tcPr>
          <w:p>
            <w:pPr>
              <w:jc w:val="left"/>
            </w:pPr>
            <w:r>
              <w:rPr>
                <w:rFonts w:ascii="Arial" w:hAnsi="Arial"/>
                <w:color w:val="202020"/>
                <w:sz w:val="14"/>
              </w:rPr>
              <w:t>Basic OS HR 1.460 (FDR=0.0485); low-purity model HR 1.553 (FDR=0.0358); attenuated after PR+proliferation (HR 1.150, FDR=0.444); 1q21 fully-adjusted OR 1.396 (FDR=0.0467)</w:t>
            </w:r>
          </w:p>
        </w:tc>
        <w:tc>
          <w:tcPr>
            <w:tcW w:type="dxa" w:w="1944"/>
            <w:vAlign w:val="center"/>
            <w:tcMar>
              <w:top w:w="80" w:type="dxa"/>
              <w:start w:w="80" w:type="dxa"/>
              <w:bottom w:w="80" w:type="dxa"/>
              <w:end w:w="80" w:type="dxa"/>
            </w:tcMar>
          </w:tcPr>
          <w:p>
            <w:pPr>
              <w:jc w:val="left"/>
            </w:pPr>
            <w:r>
              <w:rPr>
                <w:rFonts w:ascii="Arial" w:hAnsi="Arial"/>
                <w:color w:val="202020"/>
                <w:sz w:val="14"/>
              </w:rPr>
              <w:t>Molecular-risk-context association; not independent of PR/proliferation; not a purity surrogate</w:t>
            </w:r>
          </w:p>
        </w:tc>
      </w:tr>
    </w:tbl>
    <w:p>
      <w:pPr>
        <w:spacing w:before="80" w:after="160"/>
      </w:pPr>
      <w:r>
        <w:rPr>
          <w:rFonts w:ascii="Arial" w:hAnsi="Arial"/>
          <w:b/>
          <w:sz w:val="16"/>
        </w:rPr>
        <w:t xml:space="preserve">Note: </w:t>
      </w:r>
      <w:r>
        <w:rPr>
          <w:rFonts w:ascii="Times New Roman" w:hAnsi="Times New Roman"/>
          <w:b w:val="0"/>
          <w:color w:val="202020"/>
          <w:sz w:val="16"/>
        </w:rPr>
        <w:t>Table 1 is intended as a main manuscript table. Claim boundaries are deliberately conservative because the analysis does not complete R-ISS, PFS, treatment-response, or prospective clinical-utility validation.</w:t>
      </w:r>
    </w:p>
    <w:p>
      <w:pPr>
        <w:pStyle w:val="Heading2"/>
        <w:spacing w:before="240" w:after="100"/>
      </w:pPr>
      <w:r>
        <w:rPr>
          <w:rFonts w:ascii="Arial" w:hAnsi="Arial"/>
          <w:b/>
          <w:color w:val="145A72"/>
          <w:sz w:val="26"/>
        </w:rPr>
        <w:t>3.2. Spatial transcriptomics identified the plasma-secretory program (Fig. 2)</w:t>
      </w:r>
    </w:p>
    <w:p>
      <w:pPr>
        <w:pStyle w:val="BodyText"/>
        <w:spacing w:after="120" w:line="252" w:lineRule="auto"/>
        <w:jc w:val="left"/>
      </w:pPr>
      <w:r>
        <w:rPr>
          <w:rFonts w:ascii="Times New Roman" w:hAnsi="Times New Roman"/>
          <w:b w:val="0"/>
          <w:color w:val="202020"/>
          <w:sz w:val="20"/>
        </w:rPr>
        <w:t>In GSE269875, sample-level module scoring showed that the plasma-secretory program was the most enriched curated program in myeloma bone marrow spatial samples. Myeloma samples had higher plasma-secretory scores than control bone marrow samples, with a median difference of 0.709, Cohen's d of 3.129, and Mann-Whitney p=0.0256 (Fig. 2A,B).</w:t>
      </w:r>
    </w:p>
    <w:p>
      <w:pPr>
        <w:pStyle w:val="BodyText"/>
        <w:spacing w:after="120" w:line="252" w:lineRule="auto"/>
        <w:jc w:val="left"/>
      </w:pPr>
      <w:r>
        <w:rPr>
          <w:rFonts w:ascii="Times New Roman" w:hAnsi="Times New Roman"/>
          <w:b w:val="0"/>
          <w:color w:val="202020"/>
          <w:sz w:val="20"/>
        </w:rPr>
        <w:t>The spatial candidate ranking also prioritized plasma-cell and secretory-pathway genes, including XBP1, TXNDC5, POU2AF1, SDC1, MZB1, and JCHAIN (Fig. 2C). This result defined the discovery axis used in later analyses. It was not interpreted as evidence that any single gene is a standalone clinical biomarker.</w:t>
      </w:r>
    </w:p>
    <w:p>
      <w:pPr>
        <w:pStyle w:val="BodyText"/>
        <w:spacing w:after="120" w:line="252" w:lineRule="auto"/>
        <w:jc w:val="left"/>
      </w:pPr>
      <w:r>
        <w:rPr>
          <w:rFonts w:ascii="Times New Roman" w:hAnsi="Times New Roman"/>
          <w:b w:val="0"/>
          <w:color w:val="202020"/>
          <w:sz w:val="20"/>
        </w:rPr>
        <w:t>Spot-level spatial organization analysis showed that the plasma-secretory score was not randomly distributed across the tissue grids. Plasma-secretory Moran's I was FDR-significant in all 9 GSE269875 samples, with median Moran's I 0.477 (Fig. 3A). MM samples had higher Moran's I than controls in this small cohort (median 0.571 versus 0.144; Mann-Whitney p=0.0238).</w:t>
      </w:r>
    </w:p>
    <w:p>
      <w:pPr>
        <w:pStyle w:val="BodyText"/>
        <w:spacing w:after="120" w:line="252" w:lineRule="auto"/>
        <w:jc w:val="left"/>
      </w:pPr>
      <w:r>
        <w:rPr>
          <w:rFonts w:ascii="Times New Roman" w:hAnsi="Times New Roman"/>
          <w:b w:val="0"/>
          <w:color w:val="202020"/>
          <w:sz w:val="20"/>
        </w:rPr>
        <w:t>Spatial autocorrelation was not unique to the plasma-secretory program. Cross-program Moran's I comparison showed that stromal ECM (median 0.383) and myeloid-inflammatory (median 0.352) programs also exhibited strong spatial autocorrelation across all samples, consistent with the structured multicompartment architecture of bone marrow tissue. The plasma-secretory program showed the highest median Moran's I among the seven curated programs (Supplementary Table S4). In control bone marrow alone, myeloid-inflammatory (median 0.352) and stromal ECM (median 0.215) programs showed higher spatial autocorrelation than plasma-secretory (median 0.144), indicating that plasma-secretory spatial organization is more disease-associated than the spatial organization of other marrow programs. This interpretation is limited by the small discovery cohort (n=9) and is reported as exploratory spatial screening rather than a validated disease-specific spatial signature.</w:t>
      </w:r>
    </w:p>
    <w:p>
      <w:pPr>
        <w:pStyle w:val="BodyText"/>
        <w:spacing w:after="120" w:line="252" w:lineRule="auto"/>
        <w:jc w:val="left"/>
      </w:pPr>
      <w:r>
        <w:rPr>
          <w:rFonts w:ascii="Times New Roman" w:hAnsi="Times New Roman"/>
          <w:b w:val="0"/>
          <w:color w:val="202020"/>
          <w:sz w:val="20"/>
        </w:rPr>
        <w:t>Plasma-secretory-high spots showed local enrichment of non-overlapping stromal ECM, endothelial, myeloid, immune, and cycling neighbor programs after excluding the focal spot and omitting plasma-cell marker scores from the primary neighbor analysis (Fig. 3B). This supports spatial clustering and exploratory niche association, but it does not prove causal cell-cell interaction.</w:t>
      </w:r>
    </w:p>
    <w:p>
      <w:pPr>
        <w:spacing w:after="40"/>
      </w:pPr>
    </w:p>
    <w:p>
      <w:pPr>
        <w:spacing w:after="80"/>
        <w:jc w:val="center"/>
      </w:pPr>
      <w:r>
        <w:drawing>
          <wp:inline xmlns:a="http://schemas.openxmlformats.org/drawingml/2006/main" xmlns:pic="http://schemas.openxmlformats.org/drawingml/2006/picture">
            <wp:extent cx="6080760" cy="2285146"/>
            <wp:docPr id="2" name="Picture 2"/>
            <wp:cNvGraphicFramePr>
              <a:graphicFrameLocks noChangeAspect="1"/>
            </wp:cNvGraphicFramePr>
            <a:graphic>
              <a:graphicData uri="http://schemas.openxmlformats.org/drawingml/2006/picture">
                <pic:pic>
                  <pic:nvPicPr>
                    <pic:cNvPr id="0" name="fig2_spatial_plasma_secretory_discovery.png"/>
                    <pic:cNvPicPr/>
                  </pic:nvPicPr>
                  <pic:blipFill>
                    <a:blip r:embed="rId10"/>
                    <a:stretch>
                      <a:fillRect/>
                    </a:stretch>
                  </pic:blipFill>
                  <pic:spPr>
                    <a:xfrm>
                      <a:off x="0" y="0"/>
                      <a:ext cx="6080760" cy="2285146"/>
                    </a:xfrm>
                    <a:prstGeom prst="rect"/>
                  </pic:spPr>
                </pic:pic>
              </a:graphicData>
            </a:graphic>
          </wp:inline>
        </w:drawing>
      </w:r>
    </w:p>
    <w:p>
      <w:pPr>
        <w:spacing w:after="200"/>
        <w:jc w:val="both"/>
      </w:pPr>
      <w:r>
        <w:rPr>
          <w:rFonts w:ascii="Arial" w:hAnsi="Arial"/>
          <w:b/>
          <w:sz w:val="17"/>
        </w:rPr>
        <w:t xml:space="preserve">Figure 2. </w:t>
      </w:r>
      <w:r>
        <w:rPr>
          <w:rFonts w:ascii="Times New Roman" w:hAnsi="Times New Roman"/>
          <w:b/>
          <w:color w:val="202020"/>
          <w:sz w:val="17"/>
        </w:rPr>
        <w:t>Spatial discovery of the plasma-secretory program. Sample-level MM versus control differences are shown for the plasma-secretory score, followed by effect-size ranking across spatial programs and selected axis-associated candidate genes.</w:t>
      </w:r>
    </w:p>
    <w:p>
      <w:pPr>
        <w:spacing w:after="40"/>
      </w:pPr>
    </w:p>
    <w:p>
      <w:pPr>
        <w:spacing w:after="80"/>
        <w:jc w:val="center"/>
      </w:pPr>
      <w:r>
        <w:drawing>
          <wp:inline xmlns:a="http://schemas.openxmlformats.org/drawingml/2006/main" xmlns:pic="http://schemas.openxmlformats.org/drawingml/2006/picture">
            <wp:extent cx="6080760" cy="2248758"/>
            <wp:docPr id="3" name="Picture 3"/>
            <wp:cNvGraphicFramePr>
              <a:graphicFrameLocks noChangeAspect="1"/>
            </wp:cNvGraphicFramePr>
            <a:graphic>
              <a:graphicData uri="http://schemas.openxmlformats.org/drawingml/2006/picture">
                <pic:pic>
                  <pic:nvPicPr>
                    <pic:cNvPr id="0" name="fig3_spatial_organization.png"/>
                    <pic:cNvPicPr/>
                  </pic:nvPicPr>
                  <pic:blipFill>
                    <a:blip r:embed="rId11"/>
                    <a:stretch>
                      <a:fillRect/>
                    </a:stretch>
                  </pic:blipFill>
                  <pic:spPr>
                    <a:xfrm>
                      <a:off x="0" y="0"/>
                      <a:ext cx="6080760" cy="2248758"/>
                    </a:xfrm>
                    <a:prstGeom prst="rect"/>
                  </pic:spPr>
                </pic:pic>
              </a:graphicData>
            </a:graphic>
          </wp:inline>
        </w:drawing>
      </w:r>
    </w:p>
    <w:p>
      <w:pPr>
        <w:spacing w:after="200"/>
        <w:jc w:val="both"/>
      </w:pPr>
      <w:r>
        <w:rPr>
          <w:rFonts w:ascii="Arial" w:hAnsi="Arial"/>
          <w:b/>
          <w:sz w:val="17"/>
        </w:rPr>
        <w:t xml:space="preserve">Figure 3. </w:t>
      </w:r>
      <w:r>
        <w:rPr>
          <w:rFonts w:ascii="Times New Roman" w:hAnsi="Times New Roman"/>
          <w:b/>
          <w:color w:val="202020"/>
          <w:sz w:val="17"/>
        </w:rPr>
        <w:t>Spatial organization of the plasma-secretory program in GSE269875. Moran's I was calculated within each sample using 6-nearest-neighbor graph weights and 199 within-sample label permutations. Plasma-secretory Moran's I was FDR-significant in all 9 samples and was higher in MM than control samples in this small cohort (median 0.571 versus 0.144; Mann-Whitney p=0.0238), although control marrow also showed non-zero autocorrelation. Neighbor enrichment compares nearest-neighbor niche-program scores around plasma-secretory-high spots with those around other spots; focal spots are excluded and plasma-cell marker scores are omitted from this primary neighbor analysis to reduce circularity.</w:t>
      </w:r>
    </w:p>
    <w:p>
      <w:pPr>
        <w:pStyle w:val="Heading2"/>
        <w:spacing w:before="240" w:after="100"/>
      </w:pPr>
      <w:r>
        <w:rPr>
          <w:rFonts w:ascii="Arial" w:hAnsi="Arial"/>
          <w:b/>
          <w:color w:val="145A72"/>
          <w:sz w:val="26"/>
        </w:rPr>
        <w:t>3.3. Independent Xenium data reproduced the program-level spatial signal (Fig. 4)</w:t>
      </w:r>
    </w:p>
    <w:p>
      <w:pPr>
        <w:pStyle w:val="BodyText"/>
        <w:spacing w:after="120" w:line="252" w:lineRule="auto"/>
        <w:jc w:val="left"/>
      </w:pPr>
      <w:r>
        <w:rPr>
          <w:rFonts w:ascii="Times New Roman" w:hAnsi="Times New Roman"/>
          <w:b w:val="0"/>
          <w:color w:val="202020"/>
          <w:sz w:val="20"/>
        </w:rPr>
        <w:t>The spatial discovery signal was then tested in GSE299193, an independent Xenium dataset containing 22 human bone marrow samples from Ctrl, MGUS, SM, MM, and relapsed MM groups. Active MM/RM samples showed higher plasma-secretory scores than Ctrl/MGUS/SM samples, with a median difference of 0.766, Mann-Whitney p=0.000182, and FDR=0.000575 (Fig. 4, left).</w:t>
      </w:r>
    </w:p>
    <w:p>
      <w:pPr>
        <w:pStyle w:val="BodyText"/>
        <w:spacing w:after="120" w:line="252" w:lineRule="auto"/>
        <w:jc w:val="left"/>
      </w:pPr>
      <w:r>
        <w:rPr>
          <w:rFonts w:ascii="Times New Roman" w:hAnsi="Times New Roman"/>
          <w:b w:val="0"/>
          <w:color w:val="202020"/>
          <w:sz w:val="20"/>
        </w:rPr>
        <w:t>A Xenium panel-covered POU2AF1/XBP1 module showed a concordant active-disease pattern, with median difference 1.068, p=0.000287, and FDR=0.000575 (Fig. 4, middle). The extracted Xenium matrices contained MZB1, TNFRSF17, SLAMF7, IRF4, PIM2, POU2AF1, and XBP1, but not TXNDC5, JCHAIN, or SDC1 (Fig. 4, right). GSE299193 therefore strengthens the spatial reproducibility claim at program level, while not directly reproducing the absent genes.</w:t>
      </w:r>
    </w:p>
    <w:p>
      <w:pPr>
        <w:spacing w:after="40"/>
      </w:pPr>
    </w:p>
    <w:p>
      <w:pPr>
        <w:spacing w:after="80"/>
        <w:jc w:val="center"/>
      </w:pPr>
      <w:r>
        <w:drawing>
          <wp:inline xmlns:a="http://schemas.openxmlformats.org/drawingml/2006/main" xmlns:pic="http://schemas.openxmlformats.org/drawingml/2006/picture">
            <wp:extent cx="6080760" cy="2016803"/>
            <wp:docPr id="4" name="Picture 4"/>
            <wp:cNvGraphicFramePr>
              <a:graphicFrameLocks noChangeAspect="1"/>
            </wp:cNvGraphicFramePr>
            <a:graphic>
              <a:graphicData uri="http://schemas.openxmlformats.org/drawingml/2006/picture">
                <pic:pic>
                  <pic:nvPicPr>
                    <pic:cNvPr id="0" name="fig4_gse299193_xenium_spatial_reproducibility.png"/>
                    <pic:cNvPicPr/>
                  </pic:nvPicPr>
                  <pic:blipFill>
                    <a:blip r:embed="rId12"/>
                    <a:stretch>
                      <a:fillRect/>
                    </a:stretch>
                  </pic:blipFill>
                  <pic:spPr>
                    <a:xfrm>
                      <a:off x="0" y="0"/>
                      <a:ext cx="6080760" cy="2016803"/>
                    </a:xfrm>
                    <a:prstGeom prst="rect"/>
                  </pic:spPr>
                </pic:pic>
              </a:graphicData>
            </a:graphic>
          </wp:inline>
        </w:drawing>
      </w:r>
    </w:p>
    <w:p>
      <w:pPr>
        <w:spacing w:after="200"/>
        <w:jc w:val="both"/>
      </w:pPr>
      <w:r>
        <w:rPr>
          <w:rFonts w:ascii="Arial" w:hAnsi="Arial"/>
          <w:b/>
          <w:sz w:val="17"/>
        </w:rPr>
        <w:t xml:space="preserve">Figure 4. </w:t>
      </w:r>
      <w:r>
        <w:rPr>
          <w:rFonts w:ascii="Times New Roman" w:hAnsi="Times New Roman"/>
          <w:b/>
          <w:color w:val="202020"/>
          <w:sz w:val="17"/>
        </w:rPr>
        <w:t>Independent GSE299193 Xenium spatial reproducibility. Sample-level Xenium matrices show higher plasma-secretory and POU2AF1/XBP1 module scores in active MM/RM samples compared with Ctrl/MGUS/SM samples. The heatmap displays axis genes covered by the Xenium panel. TXNDC5, JCHAIN and SDC1 are absent from this Xenium panel and are therefore not claimed as directly reproduced in this cohort.</w:t>
      </w:r>
    </w:p>
    <w:p>
      <w:pPr>
        <w:pStyle w:val="Heading2"/>
        <w:spacing w:before="240" w:after="100"/>
      </w:pPr>
      <w:r>
        <w:rPr>
          <w:rFonts w:ascii="Arial" w:hAnsi="Arial"/>
          <w:b/>
          <w:color w:val="145A72"/>
          <w:sz w:val="26"/>
        </w:rPr>
        <w:t>3.4. Single-cell data localized the axis to plasma-cell compartments (Fig. 5)</w:t>
      </w:r>
    </w:p>
    <w:p>
      <w:pPr>
        <w:pStyle w:val="BodyText"/>
        <w:spacing w:after="120" w:line="252" w:lineRule="auto"/>
        <w:jc w:val="left"/>
      </w:pPr>
      <w:r>
        <w:rPr>
          <w:rFonts w:ascii="Times New Roman" w:hAnsi="Times New Roman"/>
          <w:b w:val="0"/>
          <w:color w:val="202020"/>
          <w:sz w:val="20"/>
        </w:rPr>
        <w:t>GSE271107 single-cell RNA-seq data were used to localize the spatial program across marker-inferred cell categories. After QC, 127,528 cells from 19 samples were included, spanning HD, MGUS, SMM, and MM stages. Plasma-cell compartments showed the strongest plasma-secretory program score among broad cell groups (Fig. 5B).</w:t>
      </w:r>
    </w:p>
    <w:p>
      <w:pPr>
        <w:pStyle w:val="BodyText"/>
        <w:spacing w:after="120" w:line="252" w:lineRule="auto"/>
        <w:jc w:val="left"/>
      </w:pPr>
      <w:r>
        <w:rPr>
          <w:rFonts w:ascii="Times New Roman" w:hAnsi="Times New Roman"/>
          <w:b w:val="0"/>
          <w:color w:val="202020"/>
          <w:sz w:val="20"/>
        </w:rPr>
        <w:t>TXNDC5 was consistently expressed in marker-inferred plasma-cell compartments. Across 8,007 marker-inferred plasma cells from 19 sample-level strata, TXNDC5 detection was 96.44% on a cell-weighted basis, while the unweighted mean across plasma-cell sample strata was 94.86% (HD 1,463 cells; MGUS 1,016; SMM 649; MM 4,879; Fig. 5A). This supports TXNDC5 as a spatial and single-cell localization candidate within the plasma-secretory axis. It does not support presenting TXNDC5 as a standalone prognostic biomarker or as a malignant-plasma-cell-specific marker.</w:t>
      </w:r>
    </w:p>
    <w:p>
      <w:pPr>
        <w:spacing w:after="40"/>
      </w:pPr>
    </w:p>
    <w:p>
      <w:pPr>
        <w:spacing w:after="80"/>
        <w:jc w:val="center"/>
      </w:pPr>
      <w:r>
        <w:drawing>
          <wp:inline xmlns:a="http://schemas.openxmlformats.org/drawingml/2006/main" xmlns:pic="http://schemas.openxmlformats.org/drawingml/2006/picture">
            <wp:extent cx="6080760" cy="2969114"/>
            <wp:docPr id="5" name="Picture 5"/>
            <wp:cNvGraphicFramePr>
              <a:graphicFrameLocks noChangeAspect="1"/>
            </wp:cNvGraphicFramePr>
            <a:graphic>
              <a:graphicData uri="http://schemas.openxmlformats.org/drawingml/2006/picture">
                <pic:pic>
                  <pic:nvPicPr>
                    <pic:cNvPr id="0" name="fig5_scrna_plasma_secretory_localization.png"/>
                    <pic:cNvPicPr/>
                  </pic:nvPicPr>
                  <pic:blipFill>
                    <a:blip r:embed="rId13"/>
                    <a:stretch>
                      <a:fillRect/>
                    </a:stretch>
                  </pic:blipFill>
                  <pic:spPr>
                    <a:xfrm>
                      <a:off x="0" y="0"/>
                      <a:ext cx="6080760" cy="2969114"/>
                    </a:xfrm>
                    <a:prstGeom prst="rect"/>
                  </pic:spPr>
                </pic:pic>
              </a:graphicData>
            </a:graphic>
          </wp:inline>
        </w:drawing>
      </w:r>
    </w:p>
    <w:p>
      <w:pPr>
        <w:spacing w:after="200"/>
        <w:jc w:val="both"/>
      </w:pPr>
      <w:r>
        <w:rPr>
          <w:rFonts w:ascii="Arial" w:hAnsi="Arial"/>
          <w:b/>
          <w:sz w:val="17"/>
        </w:rPr>
        <w:t xml:space="preserve">Figure 5. </w:t>
      </w:r>
      <w:r>
        <w:rPr>
          <w:rFonts w:ascii="Times New Roman" w:hAnsi="Times New Roman"/>
          <w:b/>
          <w:color w:val="202020"/>
          <w:sz w:val="17"/>
        </w:rPr>
        <w:t>Single-cell localization of the plasma-secretory axis. Dot size indicates detection fraction and color indicates mean log-normalized expression across marker-inferred cell types. The plasma-cell compartment shows the strongest plasma-secretory program localization. TXNDC5 detection is reported across 8,007 marker-inferred plasma cells from 19 sample-level strata: 96.44% cell-weighted detection and 94.86% unweighted mean detection across strata. TXNDC5 is retained as a localization candidate rather than a standalone prognostic biomarker.</w:t>
      </w:r>
    </w:p>
    <w:p>
      <w:pPr>
        <w:pStyle w:val="Heading2"/>
        <w:spacing w:before="240" w:after="100"/>
      </w:pPr>
      <w:r>
        <w:rPr>
          <w:rFonts w:ascii="Arial" w:hAnsi="Arial"/>
          <w:b/>
          <w:color w:val="145A72"/>
          <w:sz w:val="26"/>
        </w:rPr>
        <w:t>3.5. External bulk cohorts supported a clinical subtype module (Fig. 6)</w:t>
      </w:r>
    </w:p>
    <w:p>
      <w:pPr>
        <w:pStyle w:val="BodyText"/>
        <w:spacing w:after="120" w:line="252" w:lineRule="auto"/>
        <w:jc w:val="left"/>
      </w:pPr>
      <w:r>
        <w:rPr>
          <w:rFonts w:ascii="Times New Roman" w:hAnsi="Times New Roman"/>
          <w:b w:val="0"/>
          <w:color w:val="202020"/>
          <w:sz w:val="20"/>
        </w:rPr>
        <w:t>External GEO bulk cohorts were used to test whether the spatially identified axis connected to clinical or cytogenetic annotations outside the spatial datasets. In GSE2658, the POU2AF1/XBP1/JCHAIN module was associated with FISH 1q21 amplification (FDR=1.65e-05). In GSE24080, XBP1 was associated with 24-month overall survival death (FDR=0.0362; Fig. 6).</w:t>
      </w:r>
    </w:p>
    <w:p>
      <w:pPr>
        <w:pStyle w:val="BodyText"/>
        <w:spacing w:after="120" w:line="252" w:lineRule="auto"/>
        <w:jc w:val="left"/>
      </w:pPr>
      <w:r>
        <w:rPr>
          <w:rFonts w:ascii="Times New Roman" w:hAnsi="Times New Roman"/>
          <w:b w:val="0"/>
          <w:color w:val="202020"/>
          <w:sz w:val="20"/>
        </w:rPr>
        <w:t>These findings supported the use of a broader clinical subtype module rather than a TXNDC5-only interpretation. Because the GSE2658 module effect direction was not identical to the CoMMpass direction, this result is described as external association support rather than uniform directional replication across all platforms. Possible explanations include platform differences, sample composition, FISH cutoff differences, therapy-era effects, expression-platform normalization, and incomplete equivalence of module-gene coverage across cohorts.</w:t>
      </w:r>
    </w:p>
    <w:p>
      <w:pPr>
        <w:spacing w:after="40"/>
      </w:pPr>
    </w:p>
    <w:p>
      <w:pPr>
        <w:spacing w:after="80"/>
        <w:jc w:val="center"/>
      </w:pPr>
      <w:r>
        <w:drawing>
          <wp:inline xmlns:a="http://schemas.openxmlformats.org/drawingml/2006/main" xmlns:pic="http://schemas.openxmlformats.org/drawingml/2006/picture">
            <wp:extent cx="6080760" cy="2331059"/>
            <wp:docPr id="6" name="Picture 6"/>
            <wp:cNvGraphicFramePr>
              <a:graphicFrameLocks noChangeAspect="1"/>
            </wp:cNvGraphicFramePr>
            <a:graphic>
              <a:graphicData uri="http://schemas.openxmlformats.org/drawingml/2006/picture">
                <pic:pic>
                  <pic:nvPicPr>
                    <pic:cNvPr id="0" name="fig6_external_bulk_clinical_support.png"/>
                    <pic:cNvPicPr/>
                  </pic:nvPicPr>
                  <pic:blipFill>
                    <a:blip r:embed="rId14"/>
                    <a:stretch>
                      <a:fillRect/>
                    </a:stretch>
                  </pic:blipFill>
                  <pic:spPr>
                    <a:xfrm>
                      <a:off x="0" y="0"/>
                      <a:ext cx="6080760" cy="2331059"/>
                    </a:xfrm>
                    <a:prstGeom prst="rect"/>
                  </pic:spPr>
                </pic:pic>
              </a:graphicData>
            </a:graphic>
          </wp:inline>
        </w:drawing>
      </w:r>
    </w:p>
    <w:p>
      <w:pPr>
        <w:spacing w:after="200"/>
        <w:jc w:val="both"/>
      </w:pPr>
      <w:r>
        <w:rPr>
          <w:rFonts w:ascii="Arial" w:hAnsi="Arial"/>
          <w:b/>
          <w:sz w:val="17"/>
        </w:rPr>
        <w:t xml:space="preserve">Figure 6. </w:t>
      </w:r>
      <w:r>
        <w:rPr>
          <w:rFonts w:ascii="Times New Roman" w:hAnsi="Times New Roman"/>
          <w:b/>
          <w:color w:val="202020"/>
          <w:sz w:val="17"/>
        </w:rPr>
        <w:t>External GEO bulk support for the clinical subtype axis. Ranked association statistics summarize subtype and risk links in GSE24080 and GSE2658. Boxplots show representative associations with 1q21 amplification and 24-month OS milestone status.</w:t>
      </w:r>
    </w:p>
    <w:p>
      <w:pPr>
        <w:pStyle w:val="Heading2"/>
        <w:spacing w:before="240" w:after="100"/>
      </w:pPr>
      <w:r>
        <w:rPr>
          <w:rFonts w:ascii="Arial" w:hAnsi="Arial"/>
          <w:b/>
          <w:color w:val="145A72"/>
          <w:sz w:val="26"/>
        </w:rPr>
        <w:t>3.6. CoMMpass/GDC linked the axis to OS, ISS, and molecular risk (Fig. 7)</w:t>
      </w:r>
    </w:p>
    <w:p>
      <w:pPr>
        <w:pStyle w:val="BodyText"/>
        <w:spacing w:after="120" w:line="252" w:lineRule="auto"/>
        <w:jc w:val="left"/>
      </w:pPr>
      <w:r>
        <w:rPr>
          <w:rFonts w:ascii="Times New Roman" w:hAnsi="Times New Roman"/>
          <w:b w:val="0"/>
          <w:color w:val="202020"/>
          <w:sz w:val="20"/>
        </w:rPr>
        <w:t>The axis was next evaluated in 762 baseline MMRF-COMMPASS/GDC bone marrow CD138+ RNA-seq samples. The plasma-secretory score was associated with overall survival event, with event-versus-nonevent median difference 0.346 and FDR=9.31e-06 (Fig. 7A,B). Median-split survival analysis also supported an OS association, with log-rank p=0.00668 and FDR=0.0401 (Fig. 7C).</w:t>
      </w:r>
    </w:p>
    <w:p>
      <w:pPr>
        <w:pStyle w:val="BodyText"/>
        <w:spacing w:after="120" w:line="252" w:lineRule="auto"/>
        <w:jc w:val="left"/>
      </w:pPr>
      <w:r>
        <w:rPr>
          <w:rFonts w:ascii="Times New Roman" w:hAnsi="Times New Roman"/>
          <w:b w:val="0"/>
          <w:color w:val="202020"/>
          <w:sz w:val="20"/>
        </w:rPr>
        <w:t>The same score showed an ordinal association with ISS stage (Spearman rho=0.132, p=0.000316, FDR=0.0019). These analyses link the axis to retrospective clinical risk features, but they do not test R-ISS, PFS, or treatment response.</w:t>
      </w:r>
    </w:p>
    <w:p>
      <w:pPr>
        <w:pStyle w:val="BodyText"/>
        <w:spacing w:after="120" w:line="252" w:lineRule="auto"/>
        <w:jc w:val="left"/>
      </w:pPr>
      <w:r>
        <w:rPr>
          <w:rFonts w:ascii="Times New Roman" w:hAnsi="Times New Roman"/>
          <w:b w:val="0"/>
          <w:color w:val="202020"/>
          <w:sz w:val="20"/>
        </w:rPr>
        <w:t>Public NG2024 CoMMpass molecular annotations further placed the axis in a known molecular-risk context. Local baseline CoMMpass samples matched public Skerget et al. patient-feature annotations for 762 of 762 patients, and 707 complete cases were available for RNA-subtype probability analyses. The plasma-secretory score correlated with PR RNA-subtype probability (Spearman rho=0.340, FDR=5.43e-19) and was higher in samples with 1q21 gain or amplification (median difference 0.268, FDR=1.24e-05; Fig. 7E,F).</w:t>
      </w:r>
    </w:p>
    <w:p>
      <w:pPr>
        <w:pStyle w:val="BodyText"/>
        <w:spacing w:after="120" w:line="252" w:lineRule="auto"/>
        <w:jc w:val="left"/>
      </w:pPr>
      <w:r>
        <w:rPr>
          <w:rFonts w:ascii="Times New Roman" w:hAnsi="Times New Roman"/>
          <w:b w:val="0"/>
          <w:color w:val="202020"/>
          <w:sz w:val="20"/>
        </w:rPr>
        <w:t>Gene-level NG2024 analyses were consistent with the candidate framing. TXNDC5 expression was associated with 1q21 gain or amplification (median difference 0.231, FDR=0.00843), and POU2AF1 was associated with 17p13 deletion (median difference 0.337, FDR=0.00533). These observations provide molecular annotation support for the axis, not a completed clinical assay.</w:t>
      </w:r>
    </w:p>
    <w:p>
      <w:pPr>
        <w:spacing w:after="40"/>
      </w:pPr>
    </w:p>
    <w:p>
      <w:pPr>
        <w:spacing w:after="80"/>
        <w:jc w:val="center"/>
      </w:pPr>
      <w:r>
        <w:drawing>
          <wp:inline xmlns:a="http://schemas.openxmlformats.org/drawingml/2006/main" xmlns:pic="http://schemas.openxmlformats.org/drawingml/2006/picture">
            <wp:extent cx="6080760" cy="3751453"/>
            <wp:docPr id="7" name="Picture 7"/>
            <wp:cNvGraphicFramePr>
              <a:graphicFrameLocks noChangeAspect="1"/>
            </wp:cNvGraphicFramePr>
            <a:graphic>
              <a:graphicData uri="http://schemas.openxmlformats.org/drawingml/2006/picture">
                <pic:pic>
                  <pic:nvPicPr>
                    <pic:cNvPr id="0" name="fig7_commppass_ng2024_association.png"/>
                    <pic:cNvPicPr/>
                  </pic:nvPicPr>
                  <pic:blipFill>
                    <a:blip r:embed="rId15"/>
                    <a:stretch>
                      <a:fillRect/>
                    </a:stretch>
                  </pic:blipFill>
                  <pic:spPr>
                    <a:xfrm>
                      <a:off x="0" y="0"/>
                      <a:ext cx="6080760" cy="3751453"/>
                    </a:xfrm>
                    <a:prstGeom prst="rect"/>
                  </pic:spPr>
                </pic:pic>
              </a:graphicData>
            </a:graphic>
          </wp:inline>
        </w:drawing>
      </w:r>
    </w:p>
    <w:p>
      <w:pPr>
        <w:spacing w:after="200"/>
        <w:jc w:val="both"/>
      </w:pPr>
      <w:r>
        <w:rPr>
          <w:rFonts w:ascii="Arial" w:hAnsi="Arial"/>
          <w:b/>
          <w:sz w:val="17"/>
        </w:rPr>
        <w:t xml:space="preserve">Figure 7. </w:t>
      </w:r>
      <w:r>
        <w:rPr>
          <w:rFonts w:ascii="Times New Roman" w:hAnsi="Times New Roman"/>
          <w:b/>
          <w:color w:val="202020"/>
          <w:sz w:val="17"/>
        </w:rPr>
        <w:t>CoMMpass/GDC retrospective clinical association and public NG2024 molecular annotation. The plasma-secretory score and related subtype module show association with OS event, ISS stage, median-split overall survival, public NG2024 RNA subtype probability, and 1q21 copy-number annotation. Basic adjusted Cox/logistic models summarize associations after age, sex, ISS and 1q21 adjustment where applicable.</w:t>
      </w:r>
    </w:p>
    <w:p>
      <w:pPr>
        <w:pStyle w:val="Heading2"/>
        <w:spacing w:before="240" w:after="100"/>
      </w:pPr>
      <w:r>
        <w:rPr>
          <w:rFonts w:ascii="Arial" w:hAnsi="Arial"/>
          <w:b/>
          <w:color w:val="145A72"/>
          <w:sz w:val="26"/>
        </w:rPr>
        <w:t>3.7. Adjusted models constrained the OS interpretation (Fig. 8)</w:t>
      </w:r>
    </w:p>
    <w:p>
      <w:pPr>
        <w:pStyle w:val="BodyText"/>
        <w:spacing w:after="120" w:line="252" w:lineRule="auto"/>
        <w:jc w:val="left"/>
      </w:pPr>
      <w:r>
        <w:rPr>
          <w:rFonts w:ascii="Times New Roman" w:hAnsi="Times New Roman"/>
          <w:b w:val="0"/>
          <w:color w:val="202020"/>
          <w:sz w:val="20"/>
        </w:rPr>
        <w:t>Finally, we tested whether the CoMMpass survival association persisted after adjustment. The prespecified basic Cox model included age, sex, ISS stage, and 1q21 status. In 660 complete cases, the plasma-secretory score was associated with overall survival, with hazard ratio 1.460 per standard deviation, 95% CI 1.069-1.993, p=0.0173, and FDR=0.0485 (Fig. 8).</w:t>
      </w:r>
    </w:p>
    <w:p>
      <w:pPr>
        <w:pStyle w:val="BodyText"/>
        <w:spacing w:after="120" w:line="252" w:lineRule="auto"/>
        <w:jc w:val="left"/>
      </w:pPr>
      <w:r>
        <w:rPr>
          <w:rFonts w:ascii="Times New Roman" w:hAnsi="Times New Roman"/>
          <w:b w:val="0"/>
          <w:color w:val="202020"/>
          <w:sz w:val="20"/>
        </w:rPr>
        <w:t>The association was sensitive to molecular-context covariates. After adding PR subtype probability, the HR was 1.317 with FDR=0.200. After adding both PR subtype probability and proliferation score, the HR was 1.150 with FDR=0.444. The association remained nominally supported in the model adding del17p and high-risk cytogenetics (HR 1.449, FDR=0.0493) and in the model adding low-purity probability (HR 1.553, FDR=0.0358), but not in the smaller CMMC tumor-burden proxy model (n=262, FDR=0.269). The sensitivity direction is informative: adjusting for a public purity proxy strengthened rather than weakened the HR, arguing against the interpretation that the plasma-secretory score is merely a tumor-purity surrogate. Instead, the attenuation by PR probability and proliferation score indicates that the OS association is molecular-context-dependent rather than purity-driven. These results support a PR/proliferation/1q21 molecular-risk context rather than an independent clinical biomarker. A logistic model still linked the plasma-secretory score to 1q21 status after adjustment for age, sex, ISS, PR probability, proliferation, and low-purity probability, with odds ratio 1.396 per standard deviation and FDR=0.0467.</w:t>
      </w:r>
    </w:p>
    <w:p>
      <w:pPr>
        <w:spacing w:after="40"/>
      </w:pPr>
    </w:p>
    <w:p>
      <w:pPr>
        <w:spacing w:after="80"/>
        <w:jc w:val="center"/>
      </w:pPr>
      <w:r>
        <w:drawing>
          <wp:inline xmlns:a="http://schemas.openxmlformats.org/drawingml/2006/main" xmlns:pic="http://schemas.openxmlformats.org/drawingml/2006/picture">
            <wp:extent cx="6080760" cy="2668849"/>
            <wp:docPr id="8" name="Picture 8"/>
            <wp:cNvGraphicFramePr>
              <a:graphicFrameLocks noChangeAspect="1"/>
            </wp:cNvGraphicFramePr>
            <a:graphic>
              <a:graphicData uri="http://schemas.openxmlformats.org/drawingml/2006/picture">
                <pic:pic>
                  <pic:nvPicPr>
                    <pic:cNvPr id="0" name="fig8_commppass_sensitivity_models.png"/>
                    <pic:cNvPicPr/>
                  </pic:nvPicPr>
                  <pic:blipFill>
                    <a:blip r:embed="rId16"/>
                    <a:stretch>
                      <a:fillRect/>
                    </a:stretch>
                  </pic:blipFill>
                  <pic:spPr>
                    <a:xfrm>
                      <a:off x="0" y="0"/>
                      <a:ext cx="6080760" cy="2668849"/>
                    </a:xfrm>
                    <a:prstGeom prst="rect"/>
                  </pic:spPr>
                </pic:pic>
              </a:graphicData>
            </a:graphic>
          </wp:inline>
        </w:drawing>
      </w:r>
    </w:p>
    <w:p>
      <w:pPr>
        <w:spacing w:after="200"/>
        <w:jc w:val="both"/>
      </w:pPr>
      <w:r>
        <w:rPr>
          <w:rFonts w:ascii="Arial" w:hAnsi="Arial"/>
          <w:b/>
          <w:sz w:val="17"/>
        </w:rPr>
        <w:t xml:space="preserve">Figure 8. </w:t>
      </w:r>
      <w:r>
        <w:rPr>
          <w:rFonts w:ascii="Times New Roman" w:hAnsi="Times New Roman"/>
          <w:b/>
          <w:color w:val="202020"/>
          <w:sz w:val="17"/>
        </w:rPr>
        <w:t>CoMMpass OS sensitivity models. Hazard ratios are reported per 1-SD plasma-secretory score increase. Models sequentially add PR subtype probability, proliferation, high-risk cytogenetic features, low-purity probability, or CMMC tumor-burden proxy to the base age, sex, ISS, and 1q21 model. Attenuation after PR/proliferation adjustment supports molecular-context dependence rather than independent clinical biomarker evidence.</w:t>
      </w:r>
    </w:p>
    <w:p>
      <w:pPr>
        <w:pStyle w:val="Heading1"/>
        <w:spacing w:before="240" w:after="100"/>
      </w:pPr>
      <w:r>
        <w:rPr>
          <w:rFonts w:ascii="Arial" w:hAnsi="Arial"/>
          <w:b/>
          <w:color w:val="145A72"/>
          <w:sz w:val="32"/>
        </w:rPr>
        <w:t>4. Discussion</w:t>
      </w:r>
    </w:p>
    <w:p>
      <w:pPr>
        <w:pStyle w:val="BodyText"/>
        <w:spacing w:after="120" w:line="252" w:lineRule="auto"/>
        <w:jc w:val="left"/>
      </w:pPr>
      <w:r>
        <w:rPr>
          <w:rFonts w:ascii="Times New Roman" w:hAnsi="Times New Roman"/>
          <w:b w:val="0"/>
          <w:color w:val="202020"/>
          <w:sz w:val="20"/>
        </w:rPr>
        <w:t>This study identifies a plasma-secretory bone marrow program in multiple myeloma. The program was discovered in spatial transcriptomics. It showed non-random spatial organization and local neighborhood enrichment. It was reproduced in an independent Xenium cohort. It localized to plasma-cell compartments in single-cell data. It was also associated with survival, ISS, RNA subtype, and 1q21 status in bulk cohorts.</w:t>
      </w:r>
    </w:p>
    <w:p>
      <w:pPr>
        <w:pStyle w:val="BodyText"/>
        <w:spacing w:after="120" w:line="252" w:lineRule="auto"/>
        <w:jc w:val="left"/>
      </w:pPr>
      <w:r>
        <w:rPr>
          <w:rFonts w:ascii="Times New Roman" w:hAnsi="Times New Roman"/>
          <w:b w:val="0"/>
          <w:color w:val="202020"/>
          <w:sz w:val="20"/>
        </w:rPr>
        <w:t>The main contribution is cross-platform coherence. Plasma-cell biology alone is not novel in myeloma. The stronger finding is that a spatially enriched and spatially clustered program connects to PR-like subtype probability, proliferation context, 1q21 status, and retrospective OS association. The OS association persists after basic adjustment for age, sex, ISS, and 1q21, but is attenuated after adding PR subtype probability and proliferation score. This attenuation is informative: it places the program within known molecular-risk biology rather than establishing an independent clinical biomarker.</w:t>
      </w:r>
    </w:p>
    <w:p>
      <w:pPr>
        <w:pStyle w:val="Heading3"/>
        <w:spacing w:before="160" w:after="100"/>
      </w:pPr>
      <w:r>
        <w:rPr>
          <w:rFonts w:ascii="Arial" w:hAnsi="Arial"/>
          <w:b/>
          <w:color w:val="145A72"/>
          <w:sz w:val="23"/>
        </w:rPr>
        <w:t>What spatial information adds beyond bulk molecular classification</w:t>
      </w:r>
    </w:p>
    <w:p>
      <w:pPr>
        <w:pStyle w:val="BodyText"/>
        <w:spacing w:after="120" w:line="252" w:lineRule="auto"/>
        <w:jc w:val="left"/>
      </w:pPr>
      <w:r>
        <w:rPr>
          <w:rFonts w:ascii="Times New Roman" w:hAnsi="Times New Roman"/>
          <w:b w:val="0"/>
          <w:color w:val="202020"/>
          <w:sz w:val="20"/>
        </w:rPr>
        <w:t>A central interpretive question is whether the plasma-secretory spatial signal is merely a spatial readout of the PR RNA subtype defined by Skerget et al. (2024), or whether the tissue-level analysis contributes information beyond bulk classification. The plasma-secretory score correlates with PR subtype probability (Spearman rho=0.340, FDR=5.43e-19), confirming a substantial overlap. The adjusted Cox models show that the OS signal is attenuated after PR and proliferation adjustment, consistent with molecular-context dependence.</w:t>
      </w:r>
    </w:p>
    <w:p>
      <w:pPr>
        <w:pStyle w:val="BodyText"/>
        <w:spacing w:after="120" w:line="252" w:lineRule="auto"/>
        <w:jc w:val="left"/>
      </w:pPr>
      <w:r>
        <w:rPr>
          <w:rFonts w:ascii="Times New Roman" w:hAnsi="Times New Roman"/>
          <w:b w:val="0"/>
          <w:color w:val="202020"/>
          <w:sz w:val="20"/>
        </w:rPr>
        <w:t>However, two observations support incremental spatial information. First, the spatial organization analysis shows that the plasma-secretory program is non-randomly distributed in tissue (median Moran's I 0.477), and this spatial autocorrelation is more disease-associated than the autocorrelation of other marrow programs, which are spatially structured in both MM and control bone marrow. This tissue-level organization is not captured by bulk RNA-seq subtype classification and may reflect local niche effects on plasma-cell transcriptional state. Second, the 1q21 association persists in a logistic model after full adjustment for PR probability, proliferation, and low-purity probability (OR 1.396, FDR=0.0467), suggesting that a component of the axis is not fully subsumed by the PR subtype classification. Together, these observations support a model in which the plasma-secretory transcriptional state is partly captured by bulk RNA subtype, but retains tissue-level spatial organization and cytogenetic associations that are not fully resolved by subtype alone.</w:t>
      </w:r>
    </w:p>
    <w:p>
      <w:pPr>
        <w:pStyle w:val="BodyText"/>
        <w:spacing w:after="120" w:line="252" w:lineRule="auto"/>
        <w:jc w:val="left"/>
      </w:pPr>
      <w:r>
        <w:rPr>
          <w:rFonts w:ascii="Times New Roman" w:hAnsi="Times New Roman"/>
          <w:b w:val="0"/>
          <w:color w:val="202020"/>
          <w:sz w:val="20"/>
        </w:rPr>
        <w:t>The present public data do not resolve whether spatial clustering reflects plasma-cell-intrinsic transcriptional programs, microenvironment-driven expression states, or a spatially varying mixture of plasma-cell subclones. This remains an important direction for spatial multi-omics studies with matched genetic and transcriptional readouts.</w:t>
      </w:r>
    </w:p>
    <w:p>
      <w:pPr>
        <w:pStyle w:val="BodyText"/>
        <w:spacing w:after="120" w:line="252" w:lineRule="auto"/>
        <w:jc w:val="left"/>
      </w:pPr>
      <w:r>
        <w:rPr>
          <w:rFonts w:ascii="Times New Roman" w:hAnsi="Times New Roman"/>
          <w:b w:val="0"/>
          <w:color w:val="202020"/>
          <w:sz w:val="20"/>
        </w:rPr>
        <w:t>This interpretation is consistent with recent bone marrow niche, myeloma precursor, and outcome-linked single-cell atlas work, which places myeloma biology in a multicompartment marrow context rather than in tumor-intrinsic expression alone [27-29]. It is also consistent with tumor-marker and prediction-reporting guidance: the present study reports retrospective association and context dependence, not a trained clinical prediction model or prospective biomarker assay [12,30].</w:t>
      </w:r>
    </w:p>
    <w:p>
      <w:pPr>
        <w:pStyle w:val="BodyText"/>
        <w:spacing w:after="120" w:line="252" w:lineRule="auto"/>
        <w:jc w:val="left"/>
      </w:pPr>
      <w:r>
        <w:rPr>
          <w:rFonts w:ascii="Times New Roman" w:hAnsi="Times New Roman"/>
          <w:b w:val="0"/>
          <w:color w:val="202020"/>
          <w:sz w:val="20"/>
        </w:rPr>
        <w:t>The analysis also clarifies the role of TXNDC5. TXNDC5 is supported by spatial discovery and single-cell localization. It should be presented as a localization candidate. The clinical risk signal is better carried by the broader axis. POU2AF1, XBP1, and JCHAIN are more suitable for clinical-subtype framing.</w:t>
      </w:r>
    </w:p>
    <w:p>
      <w:pPr>
        <w:pStyle w:val="BodyText"/>
        <w:spacing w:after="120" w:line="252" w:lineRule="auto"/>
        <w:jc w:val="left"/>
      </w:pPr>
      <w:r>
        <w:rPr>
          <w:rFonts w:ascii="Times New Roman" w:hAnsi="Times New Roman"/>
          <w:b w:val="0"/>
          <w:color w:val="202020"/>
          <w:sz w:val="20"/>
        </w:rPr>
        <w:t>GSE299193 materially strengthens the spatial component. It reduces dependence on the small GSE269875 discovery cohort. However, the Xenium panel lacks TXNDC5, JCHAIN, and SDC1. This limits gene-level reproducibility. The result should therefore be described as program-level spatial reproducibility. The Xenium data also include pre-malignant samples (MGUS and SMM) that were grouped as non-active controls in the primary comparison. Exploratory inspection of individual MGUS and SMM scores showed intermediate values between Ctrl and MM, consistent with a continuum rather than a binary transition. This observation is preliminary given the small per-group sample sizes and warrants dedicated precursor-condition spatial studies.</w:t>
      </w:r>
    </w:p>
    <w:p>
      <w:pPr>
        <w:pStyle w:val="BodyText"/>
        <w:spacing w:after="120" w:line="252" w:lineRule="auto"/>
        <w:jc w:val="left"/>
      </w:pPr>
      <w:r>
        <w:rPr>
          <w:rFonts w:ascii="Times New Roman" w:hAnsi="Times New Roman"/>
          <w:b w:val="0"/>
          <w:color w:val="202020"/>
          <w:sz w:val="20"/>
        </w:rPr>
        <w:t>Several limitations remain. First, this is a retrospective public-data analysis. Second, single-cell labels were marker-inferred rather than harmonized with a full reference atlas, and malignant and normal plasma cells were not separated. Third, external bulk cohorts differ in platform, FISH cutoff, treatment era, endpoint definition, and module-gene coverage, which may explain the non-identical direction observed in GSE2658. Fourth, the axis partly reflects plasma-cell abundance and tumor-burden context. The low-purity and CMMC sensitivity models partially address this issue in CoMMpass, but they do not replace direct flow cytometry or histology-anchored tumor-content measurement. Fifth, public GDC and NG2024 files did not support complete PFS, R-ISS, or treatment-response validation.</w:t>
      </w:r>
    </w:p>
    <w:p>
      <w:pPr>
        <w:pStyle w:val="BodyText"/>
        <w:spacing w:after="120" w:line="252" w:lineRule="auto"/>
        <w:jc w:val="left"/>
      </w:pPr>
      <w:r>
        <w:rPr>
          <w:rFonts w:ascii="Times New Roman" w:hAnsi="Times New Roman"/>
          <w:b w:val="0"/>
          <w:color w:val="202020"/>
          <w:sz w:val="20"/>
        </w:rPr>
        <w:t>Sixth, this study was conducted and written by a single author. While the analysis scripts, figure-generation code, and result tables are available for independent verification, the lack of a second analyst for independent code review and cross-validation of interpretive decisions is a methodological limitation. Multi-analyst studies may identify interpretive nuances or alternative analytical choices that a single analyst could miss.</w:t>
      </w:r>
    </w:p>
    <w:p>
      <w:pPr>
        <w:pStyle w:val="BodyText"/>
        <w:spacing w:after="120" w:line="252" w:lineRule="auto"/>
        <w:jc w:val="left"/>
      </w:pPr>
      <w:r>
        <w:rPr>
          <w:rFonts w:ascii="Times New Roman" w:hAnsi="Times New Roman"/>
          <w:b w:val="0"/>
          <w:color w:val="202020"/>
          <w:sz w:val="20"/>
        </w:rPr>
        <w:t>These limitations define the next extension. Fuller MMRF clinical files could test PFS, R-ISS, treatment response, and therapy-line effects. Independent analytical replication with alternative module definitions and statistical frameworks would strengthen confidence in the core findings. Until then, the current manuscript should make a bounded claim. The data support a spatially reproducible, plasma-cell localized program linked to molecular-risk context and retrospective clinical association. They do not support a prospective classifier, independent prognostic biomarker, or treatment-selection marker.</w:t>
      </w:r>
    </w:p>
    <w:p>
      <w:pPr>
        <w:pStyle w:val="Heading1"/>
        <w:spacing w:before="240" w:after="100"/>
      </w:pPr>
      <w:r>
        <w:rPr>
          <w:rFonts w:ascii="Arial" w:hAnsi="Arial"/>
          <w:b/>
          <w:color w:val="145A72"/>
          <w:sz w:val="32"/>
        </w:rPr>
        <w:t>5. Conclusions</w:t>
      </w:r>
    </w:p>
    <w:p>
      <w:pPr>
        <w:pStyle w:val="BodyText"/>
        <w:spacing w:after="120" w:line="252" w:lineRule="auto"/>
        <w:jc w:val="left"/>
      </w:pPr>
      <w:r>
        <w:rPr>
          <w:rFonts w:ascii="Times New Roman" w:hAnsi="Times New Roman"/>
          <w:b w:val="0"/>
          <w:color w:val="202020"/>
          <w:sz w:val="20"/>
        </w:rPr>
        <w:t>This public-data integrative analysis supports a spatially reproducible plasma-secretory bone marrow program in multiple myeloma. The program was spatially enriched and spatially clustered in GSE269875 and reproduced at program level in GSE299193 Xenium data. Cross-program spatial autocorrelation analysis showed that stromal and myeloid programs also exhibit tissue-level organization, but plasma-secretory spatial autocorrelation was more disease-associated. Single-cell data localized the axis to plasma-cell compartments. CoMMpass/GDC and NG2024 annotations connected the axis to OS, ISS, PR subtype probability, proliferation context, and 1q21 status, with sensitivity models indicating that the OS association is not independent of PR/proliferation biology but is not merely a tumor-purity surrogate. TXNDC5 should be framed as a localization candidate. POU2AF1, XBP1, and JCHAIN are more suitable for subtype-axis framing. The spatial component adds tissue-level information beyond bulk molecular classification, but this remains a molecular-context-dependent program rather than an independent clinical biomarker.</w:t>
      </w:r>
    </w:p>
    <w:p>
      <w:pPr>
        <w:pStyle w:val="Heading1"/>
        <w:spacing w:before="240" w:after="100"/>
      </w:pPr>
      <w:r>
        <w:rPr>
          <w:rFonts w:ascii="Arial" w:hAnsi="Arial"/>
          <w:b/>
          <w:color w:val="145A72"/>
          <w:sz w:val="32"/>
        </w:rPr>
        <w:t>Declarations</w:t>
      </w:r>
    </w:p>
    <w:p>
      <w:pPr>
        <w:pStyle w:val="Heading3"/>
        <w:spacing w:before="160" w:after="100"/>
      </w:pPr>
      <w:r>
        <w:rPr>
          <w:rFonts w:ascii="Arial" w:hAnsi="Arial"/>
          <w:b/>
          <w:color w:val="145A72"/>
          <w:sz w:val="23"/>
        </w:rPr>
        <w:t>Ethics approval and consent to participate</w:t>
      </w:r>
    </w:p>
    <w:p>
      <w:pPr>
        <w:pStyle w:val="BodyText"/>
        <w:spacing w:after="120" w:line="252" w:lineRule="auto"/>
        <w:jc w:val="left"/>
      </w:pPr>
      <w:r>
        <w:rPr>
          <w:rFonts w:ascii="Times New Roman" w:hAnsi="Times New Roman"/>
          <w:b w:val="0"/>
          <w:color w:val="202020"/>
          <w:sz w:val="20"/>
        </w:rPr>
        <w:t>Not applicable. This study analyzed publicly available, de-identified datasets and did not involve new recruitment of human participants, new collection of human specimens, or access to directly identifiable private information.</w:t>
      </w:r>
    </w:p>
    <w:p>
      <w:pPr>
        <w:pStyle w:val="Heading3"/>
        <w:spacing w:before="160" w:after="100"/>
      </w:pPr>
      <w:r>
        <w:rPr>
          <w:rFonts w:ascii="Arial" w:hAnsi="Arial"/>
          <w:b/>
          <w:color w:val="145A72"/>
          <w:sz w:val="23"/>
        </w:rPr>
        <w:t>Consent for publication</w:t>
      </w:r>
    </w:p>
    <w:p>
      <w:pPr>
        <w:pStyle w:val="BodyText"/>
        <w:spacing w:after="120" w:line="252" w:lineRule="auto"/>
        <w:jc w:val="left"/>
      </w:pPr>
      <w:r>
        <w:rPr>
          <w:rFonts w:ascii="Times New Roman" w:hAnsi="Times New Roman"/>
          <w:b w:val="0"/>
          <w:color w:val="202020"/>
          <w:sz w:val="20"/>
        </w:rPr>
        <w:t>Not applicable.</w:t>
      </w:r>
    </w:p>
    <w:p>
      <w:pPr>
        <w:pStyle w:val="Heading3"/>
        <w:spacing w:before="160" w:after="100"/>
      </w:pPr>
      <w:r>
        <w:rPr>
          <w:rFonts w:ascii="Arial" w:hAnsi="Arial"/>
          <w:b/>
          <w:color w:val="145A72"/>
          <w:sz w:val="23"/>
        </w:rPr>
        <w:t>Availability of data and materials</w:t>
      </w:r>
    </w:p>
    <w:p>
      <w:pPr>
        <w:pStyle w:val="BodyText"/>
        <w:spacing w:after="120" w:line="252" w:lineRule="auto"/>
        <w:jc w:val="left"/>
      </w:pPr>
      <w:r>
        <w:rPr>
          <w:rFonts w:ascii="Times New Roman" w:hAnsi="Times New Roman"/>
          <w:b w:val="0"/>
          <w:color w:val="202020"/>
          <w:sz w:val="20"/>
        </w:rPr>
        <w:t>The datasets supporting the conclusions of this article are available in public repositories. Spatial discovery used GEO accession GSE269875. Xenium spatial reproducibility used GEO accession GSE299193. Single-cell localization used GEO accession GSE271107. Bulk association used GEO accessions GSE24080 and GSE2658. CoMMpass/GDC RNA-seq and open clinical data were obtained from the NCI Genomic Data Commons MMRF-COMMPASS project. Public CoMMpass molecular annotations were obtained from the supplementary tables of Skerget et al. Nature Genetics 2024. Dataset accessions and primary source links are listed in the References.</w:t>
      </w:r>
    </w:p>
    <w:p>
      <w:pPr>
        <w:pStyle w:val="Heading3"/>
        <w:spacing w:before="160" w:after="100"/>
      </w:pPr>
      <w:r>
        <w:rPr>
          <w:rFonts w:ascii="Arial" w:hAnsi="Arial"/>
          <w:b/>
          <w:color w:val="145A72"/>
          <w:sz w:val="23"/>
        </w:rPr>
        <w:t>Code availability</w:t>
      </w:r>
    </w:p>
    <w:p>
      <w:pPr>
        <w:pStyle w:val="BodyText"/>
        <w:spacing w:after="120" w:line="252" w:lineRule="auto"/>
        <w:jc w:val="left"/>
      </w:pPr>
      <w:r>
        <w:rPr>
          <w:rFonts w:ascii="Times New Roman" w:hAnsi="Times New Roman"/>
          <w:b w:val="0"/>
          <w:color w:val="202020"/>
          <w:sz w:val="20"/>
        </w:rPr>
        <w:t>The public code and compact-result repository is https://github.com/1627626277-cyber/secondary.</w:t>
      </w:r>
    </w:p>
    <w:p>
      <w:pPr>
        <w:pStyle w:val="Heading3"/>
        <w:spacing w:before="160" w:after="100"/>
      </w:pPr>
      <w:r>
        <w:rPr>
          <w:rFonts w:ascii="Arial" w:hAnsi="Arial"/>
          <w:b/>
          <w:color w:val="145A72"/>
          <w:sz w:val="23"/>
        </w:rPr>
        <w:t>Competing interests</w:t>
      </w:r>
    </w:p>
    <w:p>
      <w:pPr>
        <w:pStyle w:val="BodyText"/>
        <w:spacing w:after="120" w:line="252" w:lineRule="auto"/>
        <w:jc w:val="left"/>
      </w:pPr>
      <w:r>
        <w:rPr>
          <w:rFonts w:ascii="Times New Roman" w:hAnsi="Times New Roman"/>
          <w:b w:val="0"/>
          <w:color w:val="202020"/>
          <w:sz w:val="20"/>
        </w:rPr>
        <w:t>The author declares that there are no competing interests.</w:t>
      </w:r>
    </w:p>
    <w:p>
      <w:pPr>
        <w:pStyle w:val="Heading3"/>
        <w:spacing w:before="160" w:after="100"/>
      </w:pPr>
      <w:r>
        <w:rPr>
          <w:rFonts w:ascii="Arial" w:hAnsi="Arial"/>
          <w:b/>
          <w:color w:val="145A72"/>
          <w:sz w:val="23"/>
        </w:rPr>
        <w:t>Funding</w:t>
      </w:r>
    </w:p>
    <w:p>
      <w:pPr>
        <w:pStyle w:val="BodyText"/>
        <w:spacing w:after="120" w:line="252" w:lineRule="auto"/>
        <w:jc w:val="left"/>
      </w:pPr>
      <w:r>
        <w:rPr>
          <w:rFonts w:ascii="Times New Roman" w:hAnsi="Times New Roman"/>
          <w:b w:val="0"/>
          <w:color w:val="202020"/>
          <w:sz w:val="20"/>
        </w:rPr>
        <w:t>No specific funding was received for this work.</w:t>
      </w:r>
    </w:p>
    <w:p>
      <w:pPr>
        <w:pStyle w:val="Heading3"/>
        <w:spacing w:before="160" w:after="100"/>
      </w:pPr>
      <w:r>
        <w:rPr>
          <w:rFonts w:ascii="Arial" w:hAnsi="Arial"/>
          <w:b/>
          <w:color w:val="145A72"/>
          <w:sz w:val="23"/>
        </w:rPr>
        <w:t>Authors' contributions</w:t>
      </w:r>
    </w:p>
    <w:p>
      <w:pPr>
        <w:pStyle w:val="BodyText"/>
        <w:spacing w:after="120" w:line="252" w:lineRule="auto"/>
        <w:jc w:val="left"/>
      </w:pPr>
      <w:r>
        <w:rPr>
          <w:rFonts w:ascii="Times New Roman" w:hAnsi="Times New Roman"/>
          <w:b w:val="0"/>
          <w:color w:val="202020"/>
          <w:sz w:val="20"/>
        </w:rPr>
        <w:t>Z.J. is the sole author. Z.J. conceived the study, designed and performed the analysis, curated the public datasets, generated the figures, interpreted the results, wrote and revised the manuscript, and approved the final version. This statement should be revised if additional authors are added before submission.</w:t>
      </w:r>
    </w:p>
    <w:p>
      <w:pPr>
        <w:pStyle w:val="Heading3"/>
        <w:spacing w:before="160" w:after="100"/>
      </w:pPr>
      <w:r>
        <w:rPr>
          <w:rFonts w:ascii="Arial" w:hAnsi="Arial"/>
          <w:b/>
          <w:color w:val="145A72"/>
          <w:sz w:val="23"/>
        </w:rPr>
        <w:t>Acknowledgements</w:t>
      </w:r>
    </w:p>
    <w:p>
      <w:pPr>
        <w:pStyle w:val="BodyText"/>
        <w:spacing w:after="120" w:line="252" w:lineRule="auto"/>
        <w:jc w:val="left"/>
      </w:pPr>
      <w:r>
        <w:rPr>
          <w:rFonts w:ascii="Times New Roman" w:hAnsi="Times New Roman"/>
          <w:b w:val="0"/>
          <w:color w:val="202020"/>
          <w:sz w:val="20"/>
        </w:rPr>
        <w:t>The author(s) acknowledge the investigators and participants associated with the public GEO, GDC, and CoMMpass resources used in this study.</w:t>
      </w:r>
    </w:p>
    <w:p>
      <w:pPr>
        <w:pStyle w:val="Heading1"/>
        <w:spacing w:before="240" w:after="100"/>
      </w:pPr>
      <w:r>
        <w:rPr>
          <w:rFonts w:ascii="Arial" w:hAnsi="Arial"/>
          <w:b/>
          <w:color w:val="145A72"/>
          <w:sz w:val="32"/>
        </w:rPr>
        <w:t>References</w:t>
      </w:r>
    </w:p>
    <w:p>
      <w:pPr>
        <w:spacing w:after="60" w:line="240" w:lineRule="auto"/>
        <w:ind w:left="360" w:hanging="360"/>
      </w:pPr>
      <w:r>
        <w:rPr>
          <w:rFonts w:ascii="Times New Roman" w:hAnsi="Times New Roman"/>
          <w:b w:val="0"/>
          <w:color w:val="202020"/>
          <w:sz w:val="16"/>
        </w:rPr>
        <w:t>1. Skerget S, Penaherrera D, Chari A, Jagannath S, Siegel DS, Vij R, et al. Comprehensive molecular profiling of multiple myeloma identifies refined copy number and expression subtypes. Nat Genet. 2024;56(9):1878-1889. doi:10.1038/s41588-024-01853-0.</w:t>
      </w:r>
    </w:p>
    <w:p>
      <w:pPr>
        <w:spacing w:after="60" w:line="240" w:lineRule="auto"/>
        <w:ind w:left="360" w:hanging="360"/>
      </w:pPr>
      <w:r>
        <w:rPr>
          <w:rFonts w:ascii="Times New Roman" w:hAnsi="Times New Roman"/>
          <w:b w:val="0"/>
          <w:color w:val="202020"/>
          <w:sz w:val="16"/>
        </w:rPr>
        <w:t>2. Maura F, Bolli N, Angelopoulos N, Dawson KJ, Leongamornlert D, Martincorena I, et al. Genomic landscape and chronological reconstruction of driver events in multiple myeloma. Nat Commun. 2019;10(1):3835. doi:10.1038/s41467-019-11680-1.</w:t>
      </w:r>
    </w:p>
    <w:p>
      <w:pPr>
        <w:spacing w:after="60" w:line="240" w:lineRule="auto"/>
        <w:ind w:left="360" w:hanging="360"/>
      </w:pPr>
      <w:r>
        <w:rPr>
          <w:rFonts w:ascii="Times New Roman" w:hAnsi="Times New Roman"/>
          <w:b w:val="0"/>
          <w:color w:val="202020"/>
          <w:sz w:val="16"/>
        </w:rPr>
        <w:t>3. Palumbo A, Avet-Loiseau H, Oliva S, Lokhorst HM, Goldschmidt H, Rosinol L, et al. Revised International Staging System for Multiple Myeloma: A Report From International Myeloma Working Group. J Clin Oncol. 2015;33(26):2863-2869. doi:10.1200/JCO.2015.61.2267.</w:t>
      </w:r>
    </w:p>
    <w:p>
      <w:pPr>
        <w:spacing w:after="60" w:line="240" w:lineRule="auto"/>
        <w:ind w:left="360" w:hanging="360"/>
      </w:pPr>
      <w:r>
        <w:rPr>
          <w:rFonts w:ascii="Times New Roman" w:hAnsi="Times New Roman"/>
          <w:b w:val="0"/>
          <w:color w:val="202020"/>
          <w:sz w:val="16"/>
        </w:rPr>
        <w:t>4. Rajkumar SV, Dimopoulos MA, Palumbo A, Blade J, Merlini G, Mateos MV, et al. International Myeloma Working Group updated criteria for the diagnosis of multiple myeloma. Lancet Oncol. 2014;15(12):e538-e548. doi:10.1016/S1470-2045(14)70442-5.</w:t>
      </w:r>
    </w:p>
    <w:p>
      <w:pPr>
        <w:spacing w:after="60" w:line="240" w:lineRule="auto"/>
        <w:ind w:left="360" w:hanging="360"/>
      </w:pPr>
      <w:r>
        <w:rPr>
          <w:rFonts w:ascii="Times New Roman" w:hAnsi="Times New Roman"/>
          <w:b w:val="0"/>
          <w:color w:val="202020"/>
          <w:sz w:val="16"/>
        </w:rPr>
        <w:t>5. Chapman MA, Lawrence MS, Keats JJ, Cibulskis K, Sougnez C, Schinzel AC, et al. Initial genome sequencing and analysis of multiple myeloma. Nature. 2011;471(7339):467-472. doi:10.1038/nature09837.</w:t>
      </w:r>
    </w:p>
    <w:p>
      <w:pPr>
        <w:spacing w:after="60" w:line="240" w:lineRule="auto"/>
        <w:ind w:left="360" w:hanging="360"/>
      </w:pPr>
      <w:r>
        <w:rPr>
          <w:rFonts w:ascii="Times New Roman" w:hAnsi="Times New Roman"/>
          <w:b w:val="0"/>
          <w:color w:val="202020"/>
          <w:sz w:val="16"/>
        </w:rPr>
        <w:t>6. Rajkumar SV. Multiple myeloma: 2022 update on diagnosis, risk stratification, and management. Am J Hematol. 2022;97(8):1086-1107. doi:10.1002/ajh.26590.</w:t>
      </w:r>
    </w:p>
    <w:p>
      <w:pPr>
        <w:spacing w:after="60" w:line="240" w:lineRule="auto"/>
        <w:ind w:left="360" w:hanging="360"/>
      </w:pPr>
      <w:r>
        <w:rPr>
          <w:rFonts w:ascii="Times New Roman" w:hAnsi="Times New Roman"/>
          <w:b w:val="0"/>
          <w:color w:val="202020"/>
          <w:sz w:val="16"/>
        </w:rPr>
        <w:t>7. Greipp PR, San Miguel J, Durie BG, Crowley JJ, Barlogie B, Blade J, et al. International staging system for multiple myeloma. J Clin Oncol. 2005;23(15):3412-3420. doi:10.1200/JCO.2005.04.242.</w:t>
      </w:r>
    </w:p>
    <w:p>
      <w:pPr>
        <w:spacing w:after="60" w:line="240" w:lineRule="auto"/>
        <w:ind w:left="360" w:hanging="360"/>
      </w:pPr>
      <w:r>
        <w:rPr>
          <w:rFonts w:ascii="Times New Roman" w:hAnsi="Times New Roman"/>
          <w:b w:val="0"/>
          <w:color w:val="202020"/>
          <w:sz w:val="16"/>
        </w:rPr>
        <w:t>8. Zhan F, Huang Y, Colla S, Stewart JP, Hanamura I, Gupta S, et al. The molecular classification of multiple myeloma. Blood. 2006;108(6):2020-2028. doi:10.1182/blood-2005-11-013458.</w:t>
      </w:r>
    </w:p>
    <w:p>
      <w:pPr>
        <w:spacing w:after="60" w:line="240" w:lineRule="auto"/>
        <w:ind w:left="360" w:hanging="360"/>
      </w:pPr>
      <w:r>
        <w:rPr>
          <w:rFonts w:ascii="Times New Roman" w:hAnsi="Times New Roman"/>
          <w:b w:val="0"/>
          <w:color w:val="202020"/>
          <w:sz w:val="16"/>
        </w:rPr>
        <w:t>9. Hanamura I, Stewart JP, Huang Y, Zhan F, Santra M, Sawyer JR, et al. Frequent gain of chromosome band 1q21 in plasma-cell dyscrasias detected by fluorescence in situ hybridization: incidence increases from MGUS to relapsed myeloma and is related to prognosis and disease progression following tandem stem-cell transplantation. Blood. 2006;108(5):1724-1732. doi:10.1182/blood-2006-03-009910.</w:t>
      </w:r>
    </w:p>
    <w:p>
      <w:pPr>
        <w:spacing w:after="60" w:line="240" w:lineRule="auto"/>
        <w:ind w:left="360" w:hanging="360"/>
      </w:pPr>
      <w:r>
        <w:rPr>
          <w:rFonts w:ascii="Times New Roman" w:hAnsi="Times New Roman"/>
          <w:b w:val="0"/>
          <w:color w:val="202020"/>
          <w:sz w:val="16"/>
        </w:rPr>
        <w:t>10. Yip RKH, Er J, Qin L, Nguyen QH, Motyer A, Rimes JS, et al. Profiling the spatial architecture of multiple myeloma in human bone marrow trephine biopsy specimens with spatial transcriptomics. Blood. 2025;146(15):1837-1849. doi:10.1182/blood.2025028896.</w:t>
      </w:r>
    </w:p>
    <w:p>
      <w:pPr>
        <w:spacing w:after="60" w:line="240" w:lineRule="auto"/>
        <w:ind w:left="360" w:hanging="360"/>
      </w:pPr>
      <w:r>
        <w:rPr>
          <w:rFonts w:ascii="Times New Roman" w:hAnsi="Times New Roman"/>
          <w:b w:val="0"/>
          <w:color w:val="202020"/>
          <w:sz w:val="16"/>
        </w:rPr>
        <w:t>11. Yu W, Zhan J, Wang Y, Cao X, Yu A, Rao Y, et al. Single-cell transcriptomics identifies PDIA4 as a marker of progression and therapeutic vulnerability in multiple myeloma. J Transl Med. 2025;23(1):1136. doi:10.1186/s12967-025-07098-7.</w:t>
      </w:r>
    </w:p>
    <w:p>
      <w:pPr>
        <w:spacing w:after="60" w:line="240" w:lineRule="auto"/>
        <w:ind w:left="360" w:hanging="360"/>
      </w:pPr>
      <w:r>
        <w:rPr>
          <w:rFonts w:ascii="Times New Roman" w:hAnsi="Times New Roman"/>
          <w:b w:val="0"/>
          <w:color w:val="202020"/>
          <w:sz w:val="16"/>
        </w:rPr>
        <w:t>12. McShane LM, Altman DG, Sauerbrei W, Taube SE, Gion M, Clark GM, et al. Reporting recommendations for tumor marker prognostic studies (REMARK). J Natl Cancer Inst. 2005;97(16):1180-1184. doi:10.1093/jnci/dji237.</w:t>
      </w:r>
    </w:p>
    <w:p>
      <w:pPr>
        <w:spacing w:after="60" w:line="240" w:lineRule="auto"/>
        <w:ind w:left="360" w:hanging="360"/>
      </w:pPr>
      <w:r>
        <w:rPr>
          <w:rFonts w:ascii="Times New Roman" w:hAnsi="Times New Roman"/>
          <w:b w:val="0"/>
          <w:color w:val="202020"/>
          <w:sz w:val="16"/>
        </w:rPr>
        <w:t>13. Barrett T, Wilhite SE, Ledoux P, Evangelista C, Kim IF, Tomashevsky M, et al. NCBI GEO: archive for functional genomics data sets - update. Nucleic Acids Res. 2013;41(Database issue):D991-D995. doi:10.1093/nar/gks1193.</w:t>
      </w:r>
    </w:p>
    <w:p>
      <w:pPr>
        <w:spacing w:after="60" w:line="240" w:lineRule="auto"/>
        <w:ind w:left="360" w:hanging="360"/>
      </w:pPr>
      <w:r>
        <w:rPr>
          <w:rFonts w:ascii="Times New Roman" w:hAnsi="Times New Roman"/>
          <w:b w:val="0"/>
          <w:color w:val="202020"/>
          <w:sz w:val="16"/>
        </w:rPr>
        <w:t>14. Zhang Z, Hernandez K, Savage J, Li S, Miller D, Agrawal S, et al. Uniform genomic data analysis in the NCI Genomic Data Commons. Nat Commun. 2021;12(1):1226. doi:10.1038/s41467-021-21254-9.</w:t>
      </w:r>
    </w:p>
    <w:p>
      <w:pPr>
        <w:spacing w:after="60" w:line="240" w:lineRule="auto"/>
        <w:ind w:left="360" w:hanging="360"/>
      </w:pPr>
      <w:r>
        <w:rPr>
          <w:rFonts w:ascii="Times New Roman" w:hAnsi="Times New Roman"/>
          <w:b w:val="0"/>
          <w:color w:val="202020"/>
          <w:sz w:val="16"/>
        </w:rPr>
        <w:t>15. National Center for Biotechnology Information. GEO Series GSE269875: Spatial transcriptomics unveils novel potential disease mechanisms associated with the microenvironment in multiple myeloma. https://www.ncbi.nlm.nih.gov/geo/query/acc.cgi?acc=GSE269875. Accessed 1 May 2026.</w:t>
      </w:r>
    </w:p>
    <w:p>
      <w:pPr>
        <w:spacing w:after="60" w:line="240" w:lineRule="auto"/>
        <w:ind w:left="360" w:hanging="360"/>
      </w:pPr>
      <w:r>
        <w:rPr>
          <w:rFonts w:ascii="Times New Roman" w:hAnsi="Times New Roman"/>
          <w:b w:val="0"/>
          <w:color w:val="202020"/>
          <w:sz w:val="16"/>
        </w:rPr>
        <w:t>16. National Center for Biotechnology Information. GEO Series GSE299193: Profiling the spatial architecture of multiple myeloma in human bone marrow trephines with spatial transcriptomics. https://www.ncbi.nlm.nih.gov/geo/query/acc.cgi?acc=GSE299193. Accessed 1 May 2026.</w:t>
      </w:r>
    </w:p>
    <w:p>
      <w:pPr>
        <w:spacing w:after="60" w:line="240" w:lineRule="auto"/>
        <w:ind w:left="360" w:hanging="360"/>
      </w:pPr>
      <w:r>
        <w:rPr>
          <w:rFonts w:ascii="Times New Roman" w:hAnsi="Times New Roman"/>
          <w:b w:val="0"/>
          <w:color w:val="202020"/>
          <w:sz w:val="16"/>
        </w:rPr>
        <w:t>17. National Center for Biotechnology Information. GEO Series GSE271107: Single-cell RNA sequencing of bone marrow aspirate samples from multiple myeloma and its precursor conditions. https://www.ncbi.nlm.nih.gov/geo/query/acc.cgi?acc=GSE271107. Accessed 1 May 2026.</w:t>
      </w:r>
    </w:p>
    <w:p>
      <w:pPr>
        <w:spacing w:after="60" w:line="240" w:lineRule="auto"/>
        <w:ind w:left="360" w:hanging="360"/>
      </w:pPr>
      <w:r>
        <w:rPr>
          <w:rFonts w:ascii="Times New Roman" w:hAnsi="Times New Roman"/>
          <w:b w:val="0"/>
          <w:color w:val="202020"/>
          <w:sz w:val="16"/>
        </w:rPr>
        <w:t>18. National Center for Biotechnology Information. GEO Series GSE24080: MAQC-II Project: Multiple myeloma data set. https://www.ncbi.nlm.nih.gov/geo/query/acc.cgi?acc=GSE24080. Accessed 1 May 2026.</w:t>
      </w:r>
    </w:p>
    <w:p>
      <w:pPr>
        <w:spacing w:after="60" w:line="240" w:lineRule="auto"/>
        <w:ind w:left="360" w:hanging="360"/>
      </w:pPr>
      <w:r>
        <w:rPr>
          <w:rFonts w:ascii="Times New Roman" w:hAnsi="Times New Roman"/>
          <w:b w:val="0"/>
          <w:color w:val="202020"/>
          <w:sz w:val="16"/>
        </w:rPr>
        <w:t>19. National Center for Biotechnology Information. GEO Series GSE2658: Gene expression profiles of multiple myeloma. https://www.ncbi.nlm.nih.gov/geo/query/acc.cgi?acc=GSE2658. Accessed 1 May 2026.</w:t>
      </w:r>
    </w:p>
    <w:p>
      <w:pPr>
        <w:spacing w:after="60" w:line="240" w:lineRule="auto"/>
        <w:ind w:left="360" w:hanging="360"/>
      </w:pPr>
      <w:r>
        <w:rPr>
          <w:rFonts w:ascii="Times New Roman" w:hAnsi="Times New Roman"/>
          <w:b w:val="0"/>
          <w:color w:val="202020"/>
          <w:sz w:val="16"/>
        </w:rPr>
        <w:t>20. National Cancer Institute Genomic Data Commons. Multiple Myeloma Research Foundation CoMMpass Study. https://gdc.cancer.gov/about-gdc/contributed-genomic-data-cancer-research/foundation-medicine/multiple-myeloma-research-foundation-mmrf. Accessed 1 May 2026.</w:t>
      </w:r>
    </w:p>
    <w:p>
      <w:pPr>
        <w:spacing w:after="60" w:line="240" w:lineRule="auto"/>
        <w:ind w:left="360" w:hanging="360"/>
      </w:pPr>
      <w:r>
        <w:rPr>
          <w:rFonts w:ascii="Times New Roman" w:hAnsi="Times New Roman"/>
          <w:b w:val="0"/>
          <w:color w:val="202020"/>
          <w:sz w:val="16"/>
        </w:rPr>
        <w:t>21. Wolf FA, Angerer P, Theis FJ. SCANPY: large-scale single-cell gene expression data analysis. Genome Biol. 2018;19(1):15. doi:10.1186/s13059-017-1382-0.</w:t>
      </w:r>
    </w:p>
    <w:p>
      <w:pPr>
        <w:spacing w:after="60" w:line="240" w:lineRule="auto"/>
        <w:ind w:left="360" w:hanging="360"/>
      </w:pPr>
      <w:r>
        <w:rPr>
          <w:rFonts w:ascii="Times New Roman" w:hAnsi="Times New Roman"/>
          <w:b w:val="0"/>
          <w:color w:val="202020"/>
          <w:sz w:val="16"/>
        </w:rPr>
        <w:t>22. Seabold S, Perktold J. Statsmodels: econometric and statistical modeling with Python. Proceedings of the 9th Python in Science Conference. 2010;92-96. https://www.statsmodels.org/. Accessed 1 May 2026.</w:t>
      </w:r>
    </w:p>
    <w:p>
      <w:pPr>
        <w:spacing w:after="60" w:line="240" w:lineRule="auto"/>
        <w:ind w:left="360" w:hanging="360"/>
      </w:pPr>
      <w:r>
        <w:rPr>
          <w:rFonts w:ascii="Times New Roman" w:hAnsi="Times New Roman"/>
          <w:b w:val="0"/>
          <w:color w:val="202020"/>
          <w:sz w:val="16"/>
        </w:rPr>
        <w:t>23. Shi L, Campbell G, Jones WD, Campagne F, Wen Z, Walker SJ, et al. The MicroArray Quality Control (MAQC)-II study of common practices for the development and validation of microarray-based predictive models. Nat Biotechnol. 2010;28(8):827-838. doi:10.1038/nbt.1665.</w:t>
      </w:r>
    </w:p>
    <w:p>
      <w:pPr>
        <w:spacing w:after="60" w:line="240" w:lineRule="auto"/>
        <w:ind w:left="360" w:hanging="360"/>
      </w:pPr>
      <w:r>
        <w:rPr>
          <w:rFonts w:ascii="Times New Roman" w:hAnsi="Times New Roman"/>
          <w:b w:val="0"/>
          <w:color w:val="202020"/>
          <w:sz w:val="16"/>
        </w:rPr>
        <w:t>24. Liu Q, Sung AH, Chen Z, Liu J, Huang X, Deng Y. Feature selection and classification of MAQC-II breast cancer and multiple myeloma microarray gene expression data. PLoS One. 2009;4(12):e8250. doi:10.1371/journal.pone.0008250.</w:t>
      </w:r>
    </w:p>
    <w:p>
      <w:pPr>
        <w:spacing w:after="60" w:line="240" w:lineRule="auto"/>
        <w:ind w:left="360" w:hanging="360"/>
      </w:pPr>
      <w:r>
        <w:rPr>
          <w:rFonts w:ascii="Times New Roman" w:hAnsi="Times New Roman"/>
          <w:b w:val="0"/>
          <w:color w:val="202020"/>
          <w:sz w:val="16"/>
        </w:rPr>
        <w:t>25. Cox DR. Regression models and life-tables. J R Stat Soc Series B Stat Methodol. 1972;34:187-220.</w:t>
      </w:r>
    </w:p>
    <w:p>
      <w:pPr>
        <w:spacing w:after="60" w:line="240" w:lineRule="auto"/>
        <w:ind w:left="360" w:hanging="360"/>
      </w:pPr>
      <w:r>
        <w:rPr>
          <w:rFonts w:ascii="Times New Roman" w:hAnsi="Times New Roman"/>
          <w:b w:val="0"/>
          <w:color w:val="202020"/>
          <w:sz w:val="16"/>
        </w:rPr>
        <w:t>26. Benjamini Y, Hochberg Y. Controlling the false discovery rate: a practical and powerful approach to multiple testing. J R Stat Soc Series B Stat Methodol. 1995;57:289-300. doi:10.1111/j.2517-6161.1995.tb02031.x.</w:t>
      </w:r>
    </w:p>
    <w:p>
      <w:pPr>
        <w:spacing w:after="60" w:line="240" w:lineRule="auto"/>
        <w:ind w:left="360" w:hanging="360"/>
      </w:pPr>
      <w:r>
        <w:rPr>
          <w:rFonts w:ascii="Times New Roman" w:hAnsi="Times New Roman"/>
          <w:b w:val="0"/>
          <w:color w:val="202020"/>
          <w:sz w:val="16"/>
        </w:rPr>
        <w:t>27. de Jong MME, Chen L, Raaijmakers MHGP, Cupedo T. Bone marrow inflammation in haematological malignancies. Nat Rev Immunol. 2024;24:543-558. doi:10.1038/s41577-024-01003-x.</w:t>
      </w:r>
    </w:p>
    <w:p>
      <w:pPr>
        <w:spacing w:after="60" w:line="240" w:lineRule="auto"/>
        <w:ind w:left="360" w:hanging="360"/>
      </w:pPr>
      <w:r>
        <w:rPr>
          <w:rFonts w:ascii="Times New Roman" w:hAnsi="Times New Roman"/>
          <w:b w:val="0"/>
          <w:color w:val="202020"/>
          <w:sz w:val="16"/>
        </w:rPr>
        <w:t>28. Boiarsky R, Haradhvala NJ, Alberge JB, Sklavenitis-Pistofidis R, Mouhieddine TH, Zavidij O, et al. Single cell characterization of myeloma and its precursor conditions reveals transcriptional signatures of early tumorigenesis. Nat Commun. 2022;13:7040. doi:10.1038/s41467-022-33944-z.</w:t>
      </w:r>
    </w:p>
    <w:p>
      <w:pPr>
        <w:spacing w:after="60" w:line="240" w:lineRule="auto"/>
        <w:ind w:left="360" w:hanging="360"/>
      </w:pPr>
      <w:r>
        <w:rPr>
          <w:rFonts w:ascii="Times New Roman" w:hAnsi="Times New Roman"/>
          <w:b w:val="0"/>
          <w:color w:val="202020"/>
          <w:sz w:val="16"/>
        </w:rPr>
        <w:t>29. Pilcher WC, Yao L, Gonzalez-Kozlova E, Pita-Juarez Y, Karagkouni D, Acharya CR, et al. A single-cell atlas characterizes dysregulation of the bone marrow immune microenvironment associated with outcomes in multiple myeloma. Nat Cancer. 2026;7:224-246. doi:10.1038/s43018-025-01072-4.</w:t>
      </w:r>
    </w:p>
    <w:p>
      <w:pPr>
        <w:spacing w:after="60" w:line="240" w:lineRule="auto"/>
        <w:ind w:left="360" w:hanging="360"/>
      </w:pPr>
      <w:r>
        <w:rPr>
          <w:rFonts w:ascii="Times New Roman" w:hAnsi="Times New Roman"/>
          <w:b w:val="0"/>
          <w:color w:val="202020"/>
          <w:sz w:val="16"/>
        </w:rPr>
        <w:t>30. Collins GS, Moons KGM, Dhiman P, Riley RD, Beam AL, Van Calster B, et al. TRIPOD+AI statement: updated guidance for reporting clinical prediction models that use regression or machine learning methods. BMJ. 2024;385:e078378. doi:10.1136/bmj-2023-078378.</w:t>
      </w:r>
    </w:p>
    <w:sectPr w:rsidR="00FC693F" w:rsidRPr="0006063C" w:rsidSect="00034616">
      <w:footerReference w:type="default" r:id="rId17"/>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separate"/>
    </w:r>
    <w:r>
      <w:rPr>
        <w:color w:val="666666"/>
        <w:sz w:val="16"/>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020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